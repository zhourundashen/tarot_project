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ainTitle"/>
      </w:pPr>
      <w:r>
        <w:t>78张韦特塔罗牌完整深度解读</w:t>
      </w:r>
    </w:p>
    <w:p>
      <w:pPr>
        <w:pStyle w:val="SubTitle"/>
      </w:pPr>
      <w:r>
        <w:t>大阿卡纳22张+小阿卡纳56张 全牌面·原型·心理·正逆位详解</w:t>
      </w:r>
    </w:p>
    <w:p>
      <w:pPr>
        <w:pStyle w:val="L2Heading"/>
      </w:pPr>
      <w:r>
        <w:t>前言</w:t>
      </w:r>
    </w:p>
    <w:p>
      <w:pPr>
        <w:pStyle w:val="Body"/>
      </w:pPr>
      <w:r>
        <w:t>韦特塔罗牌由22张大阿卡纳与56张小阿卡纳组成，共78张牌，构成了一套完整的生命成长体系。大阿卡纳描绘了「愚人之旅」的灵魂成长轨迹，从0号愚人懵懂出发，历经世俗历练、心智成熟、灵性觉醒，最终在21号世界牌抵达身心灵的终极合一，掌管人生的核心课题与灵魂真相；小阿卡纳以火、水、风、土四元素为基础，分为权杖、圣杯、宝剑、星币四组，每组14张牌，掌管日常生活的具体课题，涵盖行动、情感、思维、物质四大维度，是大阿卡纳核心课题在现实生活中的落地与体现。</w:t>
      </w:r>
    </w:p>
    <w:p>
      <w:pPr>
        <w:pStyle w:val="Body"/>
      </w:pPr>
      <w:r>
        <w:t>本解读以韦特塔罗牌经典牌面为基础，为每一张牌提供核心原型定位、心理层面意义、正位核心解读、逆位核心解读（含消极走向与积极走向），既保留塔罗牌的经典象征意义，又结合现代心理视角，让解读更贴合当代人的生命体验。塔罗牌的核心并非预测未来，而是照见内心，通过牌面的象征唤醒自我认知，引导我们做出符合内心的选择，最终成为完整、真实、喜悦的自己。</w:t>
      </w:r>
    </w:p>
    <w:p>
      <w:pPr>
        <w:pStyle w:val="L1Heading"/>
      </w:pPr>
      <w:r>
        <w:t>第一部分：22张大阿卡纳——愚人之旅的灵魂成长轨迹</w:t>
      </w:r>
    </w:p>
    <w:p>
      <w:pPr>
        <w:pStyle w:val="L3Heading"/>
      </w:pPr>
      <w:r>
        <w:t>0号 愚人（The Fool）</w:t>
      </w:r>
    </w:p>
    <w:p>
      <w:pPr>
        <w:pStyle w:val="EmphasisText"/>
      </w:pPr>
      <w:r>
        <w:t>【牌面解读】</w:t>
      </w:r>
    </w:p>
    <w:p>
      <w:pPr>
        <w:pStyle w:val="Body"/>
      </w:pPr>
      <w:r>
        <w:t>韦特牌的愚人画面里，一个身着彩衣的年轻人，赤脚站在悬崖边缘，脚下是万丈深渊，却丝毫没有察觉，脸上带着无忧无虑、纯粹灿烂的笑容。他的右手拿着一朵白色的小花，代表着纯粹的初心与希望；左肩背着一个棕色的行囊，里面装着过往的经验与智慧；头顶有一只白色的小鸟（渡鸦），代表着灵性的指引与直觉。他的身边跟着一只忠诚的小狗，不停吠叫提醒着危险，而愚人却依旧大步向前，准备开启全新的旅程。整个画面充满了未知、冒险与无限的可能性，没有丝毫的恐惧与束缚，是生命本真的自由与勇气的象征。</w:t>
      </w:r>
    </w:p>
    <w:p>
      <w:pPr>
        <w:pStyle w:val="EmphasisText"/>
      </w:pPr>
      <w:r>
        <w:t>【核心原型】</w:t>
      </w:r>
    </w:p>
    <w:p>
      <w:pPr>
        <w:pStyle w:val="Body"/>
      </w:pPr>
      <w:r>
        <w:t>「生命的顽童」与「懵懂的探索者」，是愚人之旅的起点，也是所有生命的本源状态。他代表着未被世俗污染的纯粹生命力，是不被规则、恐惧、经验束缚的自由灵魂，是「明知山有虎，偏向虎山行」的无畏勇气，也是「活在当下，不问归途」的松弛感。愚人不是愚蠢，而是拥有放下一切执念、勇敢奔赴未知的纯粹初心。</w:t>
      </w:r>
    </w:p>
    <w:p>
      <w:pPr>
        <w:pStyle w:val="EmphasisText"/>
      </w:pPr>
      <w:r>
        <w:t>【心理层面】</w:t>
      </w:r>
    </w:p>
    <w:p>
      <w:pPr>
        <w:pStyle w:val="Body"/>
      </w:pPr>
      <w:r>
        <w:t>代表我们内在的「内在小孩」，是被世俗压抑的纯粹生命力、好奇心与勇气。它唤醒的是我们对生命的热爱、对未知的好奇，是放下过度的思虑、恐惧与评判，重新找回「活在当下」的能力。太多人被过往的经验、未来的焦虑、世俗的规则困住，失去了出发的勇气，而愚人邀请我们：放下一切包袱，带着纯粹的初心，勇敢地奔赴属于自己的人生旅程，因为生命的意义，永远在前行的路上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全新的开始、无限的潜能、纯粹的初心、勇敢的冒险、活在当下、无忧无虑、跳出常规的自由、灵性的指引。预示着你即将开启一段全新的人生旅程，无论前路如何，都拥有无限的可能性；你会跳出世俗的规训与自我的束缚，带着纯粹的初心勇敢出发，身边会有灵性的指引与贵人相助；你会学会放下过度的思虑，活在当下，享受生命本身的美好，所有的一切都会在前行的过程中慢慢显现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鲁莽冲动、不负责任、逃避风险、固执任性、被恐惧困住、错失机会、停滞不前、忽视身边的提醒。你可能会因为盲目自信而做出冲动的选择，无视身边的警告与建议，最终陷入困境；或是被内心的恐惧困住，失去了出发的勇气，明明有全新的机会，却迟迟不敢行动，陷入自我内耗与停滞不前的状态；也可能会变得不负责任，逃避自己应尽的义务，让身边的人失望。</w:t>
      </w:r>
    </w:p>
    <w:p>
      <w:pPr>
        <w:pStyle w:val="Body"/>
      </w:pPr>
      <w:r>
        <w:t>积极走向：从盲目冒险中清醒，学会为自己的选择负责，脚踏实地避开风险；放下内心的恐惧，勇敢地迈出第一步，抓住属于自己的机会；学会倾听身边的声音，在勇气中保持理性，在自由中守住责任，让自己的旅程更稳、更远。愚人逆位的核心，不是让我们放弃冒险，而是让我们带着智慧去冒险，带着责任去自由。</w:t>
      </w:r>
    </w:p>
    <w:p>
      <w:pPr>
        <w:pStyle w:val="L3Heading"/>
      </w:pPr>
      <w:r>
        <w:t>1号 魔术师（The Magician）</w:t>
      </w:r>
    </w:p>
    <w:p>
      <w:pPr>
        <w:pStyle w:val="EmphasisText"/>
      </w:pPr>
      <w:r>
        <w:t>【牌面解读】</w:t>
      </w:r>
    </w:p>
    <w:p>
      <w:pPr>
        <w:pStyle w:val="Body"/>
      </w:pPr>
      <w:r>
        <w:t>韦特牌的魔术师画面里，一位身着红色外袍、白色内衫的年轻男子，站在一张铺着红色桌布的桌子前，双手交叉放在胸前，做出一个代表「显化」的手势。桌子上摆放着塔罗牌的四元素象征：权杖（火）、圣杯（水）、宝剑（风）、星币（土），代表着他掌控着所有的生命能量。他的头顶有一个无限符号（∞），代表着无限的潜能与显化的力量；脚下是红色的玫瑰与白色的百合，代表着热情与纯净；背景是蓝色的天空，代表着清晰的思路与灵性的连接。整个画面充满了力量、自信与创造力，是「从0到1」的开创者与显化者的象征。</w:t>
      </w:r>
    </w:p>
    <w:p>
      <w:pPr>
        <w:pStyle w:val="EmphasisText"/>
      </w:pPr>
      <w:r>
        <w:t>【核心原型】</w:t>
      </w:r>
    </w:p>
    <w:p>
      <w:pPr>
        <w:pStyle w:val="Body"/>
      </w:pPr>
      <w:r>
        <w:t>「智慧的开创者」与「能量的显化者」，是愚人迈出第一步后，所成为的第一个角色。他代表着意识的觉醒，是从「被动接受」到「主动创造」的转变，是能掌控自己的人生、调动所有资源、将想法变为现实的核心力量。魔术师不是拥有超能力，而是拥有清晰的思路、坚定的信念、强大的执行力，能将内在的潜能转化为外在的现实。</w:t>
      </w:r>
    </w:p>
    <w:p>
      <w:pPr>
        <w:pStyle w:val="EmphasisText"/>
      </w:pPr>
      <w:r>
        <w:t>【心理层面】</w:t>
      </w:r>
    </w:p>
    <w:p>
      <w:pPr>
        <w:pStyle w:val="Body"/>
      </w:pPr>
      <w:r>
        <w:t>代表我们的「自我效能感」，是「我能掌控自己的人生，我能创造自己想要的一切」的核心自信。它唤醒的是我们的创造力、执行力与专注力，让我们明白：人生不是被动的剧本，而是主动的创造，我们每个人都是自己人生的魔术师，拥有调动所有资源、实现所有愿望的能力。很多人无法显化自己想要的生活，不是因为没有能力，而是因为没有清晰的意图、坚定的信念，或是缺乏将想法落地的执行力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显化的力量、全新的开创、极强的执行力、清晰的思路、资源的全面掌控、心想事成、高效的沟通、无限的创造力。预示着你拥有清晰的思路与强大的执行力，能调动身边所有的资源，将自己的想法变为现实，迎来绝佳的开创机会；无论是事业、学业、感情，还是个人成长，你都能「心想事成」，只要你有清晰的意图，并持续付出行动；你的沟通能力会变得极强，能轻松说服他人，获得他人的支持与帮助，所有的事情都会朝着你想要的方向发展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创造力枯竭、执行力缺失、沟通不畅、资源失控、投机取巧、谎言与欺骗、能力不足、想法与行动脱节。你可能会陷入「想得多，做得少」的状态，有很多想法，却迟迟无法落地；或是沟通出现问题，表达不清自己的意图，导致他人的误解与不支持；也可能会变得投机取巧，试图走捷径，最终错失机会；甚至会出现谎言与欺骗，不仅欺骗他人，也欺骗自己，让自己陷入信任危机。</w:t>
      </w:r>
    </w:p>
    <w:p>
      <w:pPr>
        <w:pStyle w:val="Body"/>
      </w:pPr>
      <w:r>
        <w:t>积极走向：放下不切实际的空想，脚踏实地打磨自己的能力，将想法转化为具体的行动；梳理自己的思路，清晰地表达自己的意图，改善沟通方式，获得他人的支持；整合身边的资源，合理利用每一份力量，避免资源的浪费与失控；放下投机取巧的心态，一步一个脚印，用真实的能力与持续的行动，创造属于自己的现实。魔术师逆位的核心，是让我们回归真实，用行动代替空想，用真诚代替欺骗。</w:t>
      </w:r>
    </w:p>
    <w:p>
      <w:pPr>
        <w:pStyle w:val="L3Heading"/>
      </w:pPr>
      <w:r>
        <w:t>2号 女祭司（The High Priestess）</w:t>
      </w:r>
    </w:p>
    <w:p>
      <w:pPr>
        <w:pStyle w:val="EmphasisText"/>
      </w:pPr>
      <w:r>
        <w:t>【牌面解读】</w:t>
      </w:r>
    </w:p>
    <w:p>
      <w:pPr>
        <w:pStyle w:val="Body"/>
      </w:pPr>
      <w:r>
        <w:t>韦特牌的女祭司画面里，一位身着蓝色外袍、白色内衫的女性，端坐在两根柱子之间（黑柱B与白柱J，代表阴与阳、黑暗与光明），双手交叉放在胸前，手持一本刻有「TORA」的书，书被半掩在袍子里，代表着隐藏的智慧与潜意识的秘密。她的头顶有一个新月形的头饰，代表着直觉、灵性与潜意识；脚下是一个新月形的坐垫，代表着与月亮能量的连接；背景是蓝色的帷幕，上面布满了石榴图案，代表着丰饶与灵性的果实；帷幕之后，是一片平静的水域，代表着潜意识的海洋。整个画面充满了宁静、神秘与智慧，是潜意识的守护者与内在智慧的化身。</w:t>
      </w:r>
    </w:p>
    <w:p>
      <w:pPr>
        <w:pStyle w:val="EmphasisText"/>
      </w:pPr>
      <w:r>
        <w:t>【核心原型】</w:t>
      </w:r>
    </w:p>
    <w:p>
      <w:pPr>
        <w:pStyle w:val="Body"/>
      </w:pPr>
      <w:r>
        <w:t>「内在的智者」与「潜意识的守护者」，是魔术师外在创造之后，转向内在探索的第一个角色。她代表着灵性的觉醒，是从「向外掌控」到「向内倾听」的转变，是能连接潜意识、听见内在声音、看透事情真相的智慧力量。女祭司不是高冷的旁观者，而是温柔的引导者，她邀请我们慢下来，倾听自己的内心，相信自己的直觉。</w:t>
      </w:r>
    </w:p>
    <w:p>
      <w:pPr>
        <w:pStyle w:val="EmphasisText"/>
      </w:pPr>
      <w:r>
        <w:t>【心理层面】</w:t>
      </w:r>
    </w:p>
    <w:p>
      <w:pPr>
        <w:pStyle w:val="Body"/>
      </w:pPr>
      <w:r>
        <w:t>代表我们的「内在智慧」与「高我」，是被理性压抑的直觉力、感知力与灵性觉知。它唤醒的是我们对内在的关注，是放下过度的理性思考，倾听自己的内心声音，相信自己的直觉。太多人习惯用大脑思考，用逻辑判断，却忽略了自己的内心感受，失去了与自己的连接，而女祭司邀请我们：慢下来，静下来，与自己的内心对话，因为你的直觉，永远比你的大脑更了解你自己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内在的智慧、强大的直觉、灵性的觉醒、深度的感知、冷静的洞察、隐藏的真相、阴性力量的滋养、清晰的内在指引。预示着你将开启向内探索的旅程，直觉力会变得极强，能轻易看透事情的真相，找到问题的核心答案；你会感受到内在智慧的滋养，变得冷静、沉稳，不再被外界的纷扰所影响；隐藏的真相即将浮出水面，无论是他人的秘密，还是自己内心的答案，都会慢慢显现；你会获得清晰的内在指引，只要你愿意倾听自己的内心，就能做出最正确的选择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直觉失灵、忽略内心的声音、理性过剩、冷漠封闭、秘密被隐藏、缺乏觉知、情绪化与偏执、与内在失去连接。你可能会过度依赖理性思考，忽略自己的内心感受，做出违背自己本心的选择；或是直觉失灵，无法看透事情的真相，陷入迷茫与困惑；也可能会变得冷漠封闭，拒绝与他人、与自己连接，陷入自我孤立的状态；甚至会变得情绪化与偏执，被自己的情绪所控制，无法客观看待问题。</w:t>
      </w:r>
    </w:p>
    <w:p>
      <w:pPr>
        <w:pStyle w:val="Body"/>
      </w:pPr>
      <w:r>
        <w:t>积极走向：打破过度的理性束缚，重新连接自己的内心，相信自己的直觉；放下冷漠与封闭，打开自己的心扉，学会与他人、与自己连接；提升自己的觉知力，慢下来感受生活，看透事情的本质；平衡理性与直觉，用理性梳理思路，用直觉把握方向，让自己的选择既符合逻辑，又贴合本心。女祭司逆位的核心，是让我们平衡阴与阳，整合理性与直觉，成为完整的自己。</w:t>
      </w:r>
    </w:p>
    <w:p>
      <w:pPr>
        <w:pStyle w:val="L3Heading"/>
      </w:pPr>
      <w:r>
        <w:t>3号 皇后（The Empress）</w:t>
      </w:r>
    </w:p>
    <w:p>
      <w:pPr>
        <w:pStyle w:val="EmphasisText"/>
      </w:pPr>
      <w:r>
        <w:t>【牌面解读】</w:t>
      </w:r>
    </w:p>
    <w:p>
      <w:pPr>
        <w:pStyle w:val="Body"/>
      </w:pPr>
      <w:r>
        <w:t>韦特牌的皇后画面里，一位身着红色外袍、绿色内衫的女性，端坐在一张由石榴雕刻而成的宝座上，宝座上刻有星星图案，代表着丰饶与灵性。她的手中拿着一根金色的权杖，权杖顶端有一个金色的圆球，代表着生命的力量与掌控；她的头顶有一个金色的皇冠，皇冠上有十二颗星星，代表着十二星座与宇宙的能量。她的脚下是一片绿色的草地，草地上开满了白色的花朵，代表着自然的丰饶与生命的滋养；背景是蓝色的天空与绿色的森林，代表着自然的节律与生命的活力。整个画面充满了温柔、丰饶、滋养与创造力，是自然的母性与生命的孕育者的象征。</w:t>
      </w:r>
    </w:p>
    <w:p>
      <w:pPr>
        <w:pStyle w:val="EmphasisText"/>
      </w:pPr>
      <w:r>
        <w:t>【核心原型】</w:t>
      </w:r>
    </w:p>
    <w:p>
      <w:pPr>
        <w:pStyle w:val="Body"/>
      </w:pPr>
      <w:r>
        <w:t>「温柔的孕育者」与「丰饶的创造者」，是女祭司内在智慧之后，所展现的阴性力量的极致。她代表着生命的滋养，是从「向内倾听」到「向外创造」的转变，是能孕育生命、创造美好、滋养自己与他人的温柔力量。皇后不是娇弱的公主，而是强大的母性，她的力量不是来自于掌控，而是来自于接纳、滋养与创造。</w:t>
      </w:r>
    </w:p>
    <w:p>
      <w:pPr>
        <w:pStyle w:val="EmphasisText"/>
      </w:pPr>
      <w:r>
        <w:t>【心理层面】</w:t>
      </w:r>
    </w:p>
    <w:p>
      <w:pPr>
        <w:pStyle w:val="Body"/>
      </w:pPr>
      <w:r>
        <w:t>代表我们内在的「母性力量」，是被压抑的感受力、接纳力、创造力与爱自己的能力。它唤醒的是我们对自己的接纳，对生命的热爱，对感官世界的体验，让我们明白：我们本身就是丰饶的、有创造力的，我们拥有孕育美好、滋养自己与他人的能力。很多人无法感受到生命的美好，不是因为生活不够好，而是因为他们不会爱自己，不会接纳自己，失去了与感官世界的连接，而皇后邀请我们：好好爱自己，好好接纳自己，好好体验生命的美好，因为你本身，就是丰饶的源头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丰饶与创造、生命的孕育、感官的喜悦、温柔的滋养、富足与幸福、自然的节律、爱与接纳、极强的创造力。预示着你将迎来丰饶的创造阶段，无论是事业、学业、感情，还是个人成长，你都能孕育出美好的结果；你会学会好好爱自己，好好接纳自己，感受到生命本身的美好与富足；你的创造力会被彻底唤醒，能轻松创造出属于自己的美好；你会成为温柔的滋养者，不仅能滋养自己，也能滋养身边的人，让身边的关系变得和谐、美好；你会顺应自然的节律，活得轻松、自在，不再被过度的焦虑所影响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创造力枯竭、孕育受阻、过度依赖、骄纵任性、匮乏与焦虑、忽视自己、亲密关系失衡、与自然失去连接。你可能会陷入创造力枯竭的状态，无法孕育出美好的结果，无论是工作还是生活，都显得死气沉沉；或是过度依赖他人，失去了自我，变得骄纵任性，让身边的人感到疲惫；也可能会忽视自己的感受，一味地付出，却忘了滋养自己，陷入匮乏与焦虑的状态；甚至会出现亲密关系失衡的情况，要么过度索取，要么过度付出，让关系变得紧张。</w:t>
      </w:r>
    </w:p>
    <w:p>
      <w:pPr>
        <w:pStyle w:val="Body"/>
      </w:pPr>
      <w:r>
        <w:t>积极走向：从过度的依赖与放纵中走出，学会为自己的人生负责，重新找回自我；好好滋养自己，关注自己的感受，学会爱自己，让自己变得丰饶起来；唤醒自己的创造力，顺应自然的节律，慢慢孕育属于自己的美好；平衡自己的付出与索取，让亲密关系变得和谐、平等，既懂得滋养他人，也懂得善待自己。皇后逆位的核心，是让我们回归自我，先爱自己，再爱他人；先滋养自己，再滋养世界。</w:t>
      </w:r>
    </w:p>
    <w:p>
      <w:pPr>
        <w:pStyle w:val="L3Heading"/>
      </w:pPr>
      <w:r>
        <w:t>4号 皇帝（The Emperor）</w:t>
      </w:r>
    </w:p>
    <w:p>
      <w:pPr>
        <w:pStyle w:val="EmphasisText"/>
      </w:pPr>
      <w:r>
        <w:t>【牌面解读】</w:t>
      </w:r>
    </w:p>
    <w:p>
      <w:pPr>
        <w:pStyle w:val="Body"/>
      </w:pPr>
      <w:r>
        <w:t>韦特牌的皇帝画面里，一位身着红色外袍、黄色内衫的老年男性，端坐在一张由狮子雕刻而成的宝座上，宝座代表着权威与力量。他的手中拿着一根金色的权杖，权杖顶端有一个金色的十字架，代表着世俗的权威与神圣的力量；他的头顶有一个金色的皇冠，皇冠上有四颗星星，代表着四元素与四方天地。他的脚下是一片红色的地毯，代表着热情与行动力；背景是蓝色的天空与灰色的岩石，代表着理性的冷静与坚实的基础。整个画面充满了权威、力量、稳定与掌控，是世俗的王者与秩序的建立者的象征。</w:t>
      </w:r>
    </w:p>
    <w:p>
      <w:pPr>
        <w:pStyle w:val="EmphasisText"/>
      </w:pPr>
      <w:r>
        <w:t>【核心原型】</w:t>
      </w:r>
    </w:p>
    <w:p>
      <w:pPr>
        <w:pStyle w:val="Body"/>
      </w:pPr>
      <w:r>
        <w:t>「理性的统治者」与「秩序的建立者」，是皇后阴性创造之后，所展现的阳性力量的极致。他代表着世俗的掌控，是从「温柔滋养」到「理性建立」的转变，是能建立秩序、守住边界、掌控自己人生的理性力量。皇帝不是专制的暴君，而是成熟的王者，他的力量不是来自于暴力，而是来自于责任、理性与担当。</w:t>
      </w:r>
    </w:p>
    <w:p>
      <w:pPr>
        <w:pStyle w:val="EmphasisText"/>
      </w:pPr>
      <w:r>
        <w:t>【心理层面】</w:t>
      </w:r>
    </w:p>
    <w:p>
      <w:pPr>
        <w:pStyle w:val="Body"/>
      </w:pPr>
      <w:r>
        <w:t>代表我们内在的「父性力量」，是被压抑的责任感、边界感、自控力与领导力。它唤醒的是我们对自己人生的责任，是建立规则、守住边界、掌控自己人生的力量，让我们明白：我们每个人都是自己人生的国王，拥有建立自己的世界、掌控自己人生的能力。很多人无法掌控自己的人生，不是因为没有能力，而是因为没有责任感，没有边界感，被他人的意见所左右，失去了自己的主心骨，而皇帝邀请我们：做自己人生的国王，建立自己的秩序，守住自己的边界，为自己的人生负责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秩序与掌控、责任与担当、权威与领导力、稳定的边界、理性的决策、事业的巨大成功、坚实的安全感、强大的保护力。预示着你将拿回自己人生的主导权，建立属于自己的秩序与边界，成为自己人生的国王；你的领导力会变得极强，能获得他人的认可与尊重，在事业上迎来巨大的成功；你会做出理性、冷静的决策，能轻松解决所有的问题，让自己的生活变得稳定、有序；你会拥有坚实的安全感，这种安全感不是来自于他人，而是来自于自己的能力与担当；你会成为强大的保护者，不仅能保护自己，也能保护身边的人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专制独裁、控制欲强、固执死板、不负责任、软弱无能、秩序崩塌、事业受阻、边界感缺失。你可能会变得专制独裁，控制欲极强，试图掌控身边的一切，让身边的人感到压抑；或是固执死板，不愿接受新的想法，陷入自我封闭的状态；也可能会变得不负责任，逃避自己应尽的义务，让自己的生活陷入混乱；甚至会变得软弱无能，失去了掌控自己人生的能力，被他人所左右，事业与生活都受到阻碍。</w:t>
      </w:r>
    </w:p>
    <w:p>
      <w:pPr>
        <w:pStyle w:val="Body"/>
      </w:pPr>
      <w:r>
        <w:t>积极走向：打破过度的专制与固执，学会刚柔并济，让自己的领导力变得更成熟、更有温度；放下过度的控制欲，学会信任他人，给他人足够的空间，也给自己足够的自由；重新建立自己的责任感与边界感，为自己的人生负责，守住自己的底线；提升自己的能力，找回掌控自己人生的力量，重新建立属于自己的秩序，让自己的生活回归稳定。皇帝逆位的核心，是让我们平衡刚与柔，整合掌控与包容，成为成熟的王者。</w:t>
      </w:r>
    </w:p>
    <w:p>
      <w:pPr>
        <w:pStyle w:val="L3Heading"/>
      </w:pPr>
      <w:r>
        <w:t>5号 教皇（The Hierophant）</w:t>
      </w:r>
    </w:p>
    <w:p>
      <w:pPr>
        <w:pStyle w:val="EmphasisText"/>
      </w:pPr>
      <w:r>
        <w:t>【牌面解读】</w:t>
      </w:r>
    </w:p>
    <w:p>
      <w:pPr>
        <w:pStyle w:val="Body"/>
      </w:pPr>
      <w:r>
        <w:t>韦特牌的教皇画面里，一位身着红色外袍、白色内衫的老年男性，端坐在一张由双狮雕刻而成的宝座上，宝座上方有一个三层的皇冠，代表着身、心、灵的三层智慧。他的右手做出祝福的手势，左手拿着一根金色的权杖，权杖顶端有一个三重十字架，代表着神圣的权威与教义的传承。他的脚下有两位身着白色长袍的信徒，低头向他请教，代表着知识的传承与信仰的追随。背景是蓝色的天空与红色的帷幕，帷幕上布满了十字架图案，代表着宗教的神圣与传统的权威。整个画面充满了智慧、传承、权威与归属，是知识的传播者与信念的引领者的象征。</w:t>
      </w:r>
    </w:p>
    <w:p>
      <w:pPr>
        <w:pStyle w:val="EmphasisText"/>
      </w:pPr>
      <w:r>
        <w:t>【核心原型】</w:t>
      </w:r>
    </w:p>
    <w:p>
      <w:pPr>
        <w:pStyle w:val="Body"/>
      </w:pPr>
      <w:r>
        <w:t>「智慧的传承者」与「信念的引领者」，是皇帝世俗掌控之后，转向精神追求的第一个角色。他代表着精神的归属，是从「世俗建立」到「精神传承」的转变，是能传播知识、引领信念、让人们找到精神归属的智慧力量。教皇不是僵化的传教士，而是智慧的导师，他的力量不是来自于权威，而是来自于知识、经验与信仰。</w:t>
      </w:r>
    </w:p>
    <w:p>
      <w:pPr>
        <w:pStyle w:val="EmphasisText"/>
      </w:pPr>
      <w:r>
        <w:t>【心理层面】</w:t>
      </w:r>
    </w:p>
    <w:p>
      <w:pPr>
        <w:pStyle w:val="Body"/>
      </w:pPr>
      <w:r>
        <w:t>代表我们的「价值观体系」与「精神归属」，是被迷茫压抑的学习欲、敬畏心与集体意识。它唤醒的是我们对真理的渴望，对知识的敬畏，对归属感的需求，让我们明白：我们是社会性的生命，需要在传承与社群中找到自己的人生方向，需要在信念与价值观中找到自己的精神归属。很多人陷入人生的迷茫，不是因为没有能力，而是因为没有自己的信念与价值观，失去了人生的方向，而教皇邀请我们：学习他人的智慧，建立自己的信念，找到自己的精神家园，让自己的人生有方向、有归属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知识的传承、导师的指引、坚定的信念与价值观、社群的归属、传统与规则、灵性的教导、正式的承诺与契约、贵人的相助。预示着你会遇到人生中的重要导师，他会为你指引人生的方向，传授你宝贵的知识与经验；你会建立自己的信念与价值观，不再陷入人生的迷茫，找到自己的人生方向；你会在社群或集体中找到自己的归属感，感受到温暖与支持；你可能会做出正式的承诺或签订重要的契约，无论是工作还是感情，都会迎来稳定的发展；你会获得贵人的相助，在导师的指引下，快速成长与进步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思想僵化、盲目从众、权威的压迫、虚假的教导、离经叛道、拒绝学习、没有信念、精神的迷茫。你可能会变得思想僵化，盲目遵从传统与权威，失去了独立思考的能力，做出违背自己本心的选择；或是被虚假的导师所误导，接受了错误的教导，让自己的人生走入歧途；也可能会变得离经叛道，一味地拒绝传统与规则，陷入自我孤立的状态；甚至会拒绝学习，没有自己的信念与价值观，始终陷入人生的迷茫与困惑。</w:t>
      </w:r>
    </w:p>
    <w:p>
      <w:pPr>
        <w:pStyle w:val="Body"/>
      </w:pPr>
      <w:r>
        <w:t>积极走向：打破僵化的传统与权威束缚，拥有独立思考的能力，建立属于自己的价值观体系；学会辨别真假导师，接受正确的教导，同时保持自己的独立判断；平衡传统与创新，既尊重他人的智慧，也坚持自己的本心；主动学习新知识，建立自己的信念与价值观，找到自己的人生方向，走出精神的迷茫。教皇逆位的核心，是让我们在传承中创新，在学习中独立，形成自己的智慧与信念。</w:t>
      </w:r>
    </w:p>
    <w:p>
      <w:pPr>
        <w:pStyle w:val="L3Heading"/>
      </w:pPr>
      <w:r>
        <w:t>6号 恋人（The Lovers）</w:t>
      </w:r>
    </w:p>
    <w:p>
      <w:pPr>
        <w:pStyle w:val="EmphasisText"/>
      </w:pPr>
      <w:r>
        <w:t>【牌面解读】</w:t>
      </w:r>
    </w:p>
    <w:p>
      <w:pPr>
        <w:pStyle w:val="Body"/>
      </w:pPr>
      <w:r>
        <w:t>韦特牌的恋人画面里，一位年轻的男子站在中间，左手边是一位身着红色外袍的女性（代表世俗的爱与欲望），右手边是一位身着白色内衫的女性（代表灵性的爱与智慧），男子正处于选择的状态。他们的头顶有一位天使，正展开翅膀，为他们祝福，代表着神圣的指引与灵魂的联结。背景是蓝色的天空与绿色的森林，森林里有一棵生命之树，代表着生命的美好与丰饶；天空中有一道彩虹，代表着希望与和谐。整个画面充满了爱、选择、联结与和谐，是灵魂的伴侣与价值观的合一者的象征。</w:t>
      </w:r>
    </w:p>
    <w:p>
      <w:pPr>
        <w:pStyle w:val="EmphasisText"/>
      </w:pPr>
      <w:r>
        <w:t>【核心原型】</w:t>
      </w:r>
    </w:p>
    <w:p>
      <w:pPr>
        <w:pStyle w:val="Body"/>
      </w:pPr>
      <w:r>
        <w:t>「灵魂的联结者」与「价值观的选择者」，是教皇精神传承之后，所面临的重要人生课题。他代表着爱的选择，是从「精神建立」到「关系整合」的转变，是能在关系中找到灵魂联结、做出符合自己价值观选择的爱的力量。恋人不是简单的男女之情，而是灵魂的契合，是价值观的合一，是内在阴阳力量的平衡。</w:t>
      </w:r>
    </w:p>
    <w:p>
      <w:pPr>
        <w:pStyle w:val="EmphasisText"/>
      </w:pPr>
      <w:r>
        <w:t>【心理层面】</w:t>
      </w:r>
    </w:p>
    <w:p>
      <w:pPr>
        <w:pStyle w:val="Body"/>
      </w:pPr>
      <w:r>
        <w:t>代表我们内在的「阴阳整合」，是被分裂压抑的自我接纳、关系能力与选择勇气。它唤醒的是我们对爱的理解，对选择的责任，对自己内心的忠诚，让我们明白：好的关系，不是寻找一个完美的人，而是成为一个完整的自己，然后与另一个完整的人，建立灵魂的联结；重要的不是选择谁，而是你是否有勇气做出符合自己价值观的选择，是否有能力为自己的选择负责。很多人在关系中陷入痛苦，不是因为遇人不淑，而是因为自己不够完整，或是做出了违背自己本心的选择，而恋人邀请我们：先整合自己的内在阴阳，成为完整的自己，再去寻找灵魂的伴侣，做出忠于自己内心的选择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灵魂的联结、和谐的亲密关系、坚定的人生选择、价值观的合一、重要的人生抉择、阴阳的平衡、真诚的爱与被爱、神圣的指引。预示着你将遇到灵魂契合的亲密关系，你们拥有相同的价值观与人生方向，能在关系中相互滋养、共同成长；你会面临重要的人生抉择，无论是事业、学业还是感情，你都会有勇气做出忠于自己内心的选择，并且会获得神圣的指引，做出最正确的决定；你会整合自己的内在阴阳，成为更完整的自己，感受到爱与被爱的美好；你的人际关系会变得和谐，身边的人都会对你充满善意，你会感受到关系的温暖与美好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错误的选择、关系的失衡、价值观的冲突、分手与分离、诱惑与背叛、犹豫不决、自我迷失、爱的能力缺失。你可能会做出违背自己本心的错误选择，让自己的人生走入歧途；或是在关系中陷入失衡的状态，与对方拥有不同的价值观与人生方向，不断发生冲突；也可能会遭遇感情的背叛或诱惑，让自己的亲密关系陷入危机；甚至会变得犹豫不决，在重要的抉择面前迟迟无法行动，陷入自我内耗与自我迷失的状态。</w:t>
      </w:r>
    </w:p>
    <w:p>
      <w:pPr>
        <w:pStyle w:val="Body"/>
      </w:pPr>
      <w:r>
        <w:t>积极走向：从失衡的关系中走出，看清自己真正想要的是什么，找到与自己价值观合一的人；放下错误的选择，及时止损，重新做出忠于自己内心的决定；学会拒绝诱惑，珍惜眼前的美好，用真诚与忠诚对待自己的关系；找回自己的勇气，在重要的抉择面前果断行动，不再犹豫不决，走出自我迷失的状态；整合自己的内在，提升自己爱的能力，成为完整的自己，才能拥有和谐的关系。恋人逆位的核心，是让我们回归自我，忠于内心，先成为完整的自己，再拥有美好的关系。</w:t>
      </w:r>
    </w:p>
    <w:p>
      <w:pPr>
        <w:pStyle w:val="L3Heading"/>
      </w:pPr>
      <w:r>
        <w:t>7号 战车（The Chariot）</w:t>
      </w:r>
    </w:p>
    <w:p>
      <w:pPr>
        <w:pStyle w:val="EmphasisText"/>
      </w:pPr>
      <w:r>
        <w:t>【牌面解读】</w:t>
      </w:r>
    </w:p>
    <w:p>
      <w:pPr>
        <w:pStyle w:val="Body"/>
      </w:pPr>
      <w:r>
        <w:t>韦特牌的战车画面里，一位身着红色外袍、金色铠甲的年轻战士，站在一辆由两匹战马（一白一黑）牵引的战车上，双手紧握缰绳，掌控着战车的方向。他的头顶有一个金色的皇冠，皇冠上有一颗星星，代表着胜利的希望；他的胸前有一个方形的盾牌，盾牌上刻有巨蟹座的符号，代表着保护与守护。战车的车轮是金色的，代表着前进的力量；背景是蓝色的天空与红色的地面，代表着理性的冷静与行动的热情。整个画面充满了力量、勇气、掌控与胜利，是一往无前的战士与世俗的征服者的象征。</w:t>
      </w:r>
    </w:p>
    <w:p>
      <w:pPr>
        <w:pStyle w:val="EmphasisText"/>
      </w:pPr>
      <w:r>
        <w:t>【核心原型】</w:t>
      </w:r>
    </w:p>
    <w:p>
      <w:pPr>
        <w:pStyle w:val="Body"/>
      </w:pPr>
      <w:r>
        <w:t>「勇敢的征服者」与「意志的掌控者」，是恋人关系整合之后，所展现的世俗力量的极致。他代表着世俗的胜利，是从「关系整合」到「世俗征服」的转变，是能用强大的意志力驾驭情绪、掌控行为、坚定驶向目标的勇气力量。战车不是蛮力的代表，而是意志的胜利，他的力量不是来自于身体，而是来自于内心的意志力与坚定的目标感。</w:t>
      </w:r>
    </w:p>
    <w:p>
      <w:pPr>
        <w:pStyle w:val="EmphasisText"/>
      </w:pPr>
      <w:r>
        <w:t>【心理层面】</w:t>
      </w:r>
    </w:p>
    <w:p>
      <w:pPr>
        <w:pStyle w:val="Body"/>
      </w:pPr>
      <w:r>
        <w:t>代表我们的「意志力」与「自我掌控力」，是被内耗压抑的勇气、决心与目标感。它唤醒的是我们战胜困难、突破阻碍、实现目标的核心力量，让我们明白：人生就像一场战争，只有拥有强大的意志力，才能驾驭自己的情绪与行为，坚定地驶向自己的目标，获得世俗的胜利。很多人无法实现自己的目标，不是因为没有能力，而是因为没有强大的意志力，被自己的情绪所左右，被外界的阻碍所吓倒，而战车邀请我们：唤醒自己的意志力，坚定自己的目标，一往无前，勇敢地战胜所有的困难，因为胜利，永远属于坚持的人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强大的意志力、自我的绝对掌控、一往无前的前行、突破所有阻碍、世俗的终极胜利、清晰的方向感与目标感、勇往直前的勇气、强大的执行力。预示着你拥有强大的意志力与清晰的目标感，能轻松驾驭自己的情绪与行为，坚定地驶向自己的目标；你会突破所有的阻碍与困难，无论是事业、学业还是个人成长，都会获得世俗的终极胜利；你的执行力会变得极强，能快速将自己的想法变为现实，所有的事情都会朝着你想要的方向发展；你会成为一往无前的战士，不畏惧任何挑战，不退缩任何困难，最终实现自己的人生目标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失控与混乱、意志力薄弱、方向迷失、冲动鲁莽、受阻失败、情绪失控、内耗拉扯、目标感缺失。你可能会陷入失控与混乱的状态，意志力薄弱，无法驾驭自己的情绪与行为，被自己的内耗所困住；或是方向迷失，没有清晰的目标感，不知道自己想要什么，盲目行动，最终陷入失败；也可能会变得冲动鲁莽，没有理性的思考，一味地蛮干，导致事情受阻；甚至会情绪失控，被自己的负面情绪所左右，做出错误的决定，让自己的人生走入歧途。</w:t>
      </w:r>
    </w:p>
    <w:p>
      <w:pPr>
        <w:pStyle w:val="Body"/>
      </w:pPr>
      <w:r>
        <w:t>积极走向：放下过度的掌控与蛮力，学会刚柔并济，用更智慧的方式驾驭自己的人生；唤醒自己的意志力，梳理自己的思路，明确自己的目标，找到正确的人生方向；学会控制自己的情绪，放下内心的内耗，让自己的内心变得平静、坚定；平衡勇气与理性，在勇往直前的同时，保持冷静的思考，避免冲动鲁莽的行为；突破所有的阻碍，从失败中吸取教训，重新出发，坚定地驶向自己的目标。战车逆位的核心，是让我们用智慧代替蛮力，用冷静代替冲动，用坚定的意志力，驾驭自己的人生。</w:t>
      </w:r>
    </w:p>
    <w:p>
      <w:pPr>
        <w:pStyle w:val="L3Heading"/>
      </w:pPr>
      <w:r>
        <w:t>8号 力量（Strength）</w:t>
      </w:r>
    </w:p>
    <w:p>
      <w:pPr>
        <w:pStyle w:val="EmphasisText"/>
      </w:pPr>
      <w:r>
        <w:t>【牌面解读】</w:t>
      </w:r>
    </w:p>
    <w:p>
      <w:pPr>
        <w:pStyle w:val="Body"/>
      </w:pPr>
      <w:r>
        <w:t>韦特牌的力量画面里，一位身着白色内衫、红色外袍的女性，温柔地抚摸着一头凶猛的狮子，狮子的嘴巴被女性的手轻轻按住，却丝毫没有发怒，反而显得温顺、乖巧。女性的头顶有一个无限符号（∞），代表着无限的内在力量；她的脚下是一片绿色的草地，草地上开满了白色的花朵，代表着生命的美好与温柔的力量。背景是蓝色的天空与绿色的森林，代表着自然的和谐与内在的平静。整个画面充满了温柔、勇气、接纳与掌控，是内在的强者与温柔的驯服者的象征。</w:t>
      </w:r>
    </w:p>
    <w:p>
      <w:pPr>
        <w:pStyle w:val="EmphasisText"/>
      </w:pPr>
      <w:r>
        <w:t>【核心原型】</w:t>
      </w:r>
    </w:p>
    <w:p>
      <w:pPr>
        <w:pStyle w:val="Body"/>
      </w:pPr>
      <w:r>
        <w:t>「温柔的强者」与「情绪的驯服者」，是战车世俗胜利之后，转向内在掌控的第一个角色。她代表着内在的力量，是从「向外征服」到「向内驯服」的转变，是能用温柔的接纳、坚定的勇气，驯服自己内心的猛兽（情绪、恐惧、欲望）的内在力量。力量不是蛮力的征服，而是温柔的驯服，她的力量不是来自于外界，而是来自于内心的接纳与勇气。</w:t>
      </w:r>
    </w:p>
    <w:p>
      <w:pPr>
        <w:pStyle w:val="EmphasisText"/>
      </w:pPr>
      <w:r>
        <w:t>【心理层面】</w:t>
      </w:r>
    </w:p>
    <w:p>
      <w:pPr>
        <w:pStyle w:val="Body"/>
      </w:pPr>
      <w:r>
        <w:t>代表我们的「内在力量」与「情绪掌控力」，是被恐惧压抑的接纳、勇气与自我和解的能力。它唤醒的是我们面对阴影与情绪时不逃避、不对抗、温柔接纳的底气，让我们明白：我们内心的猛兽（情绪、恐惧、欲望），不是我们的敌人，而是我们的力量源泉，只有温柔地接纳它，坚定地驯服它，才能让它成为我们的朋友，为我们所用。很多人无法掌控自己的情绪，不是因为没有能力，而是因为不敢面对自己的阴影，一味地逃避、对抗，最终被自己的情绪所控制，而力量邀请我们：勇敢地面对自己的阴影，温柔地接纳自己的情绪，用内在的勇气，驯服自己的内心，因为真正的力量，永远来自于内心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内在的无限力量、温柔的勇气、全然的接纳与驯服、完美的情绪掌控、柔能克刚的智慧、强大的自信与底气、无畏的内心、平和的心态。预示着你拥有坚不可摧的内在力量，能轻松面对生活中的所有挑战与困难；你会学会温柔地接纳自己的所有面向，包括自己的阴影与情绪，能完美地掌控自己的情绪，不再被负面情绪所左右；你会拥有柔能克刚的智慧，能用温柔的方式，解决所有的矛盾与冲突，让身边的关系变得和谐；你会变得自信、从容，拥有强大的底气，无论遇到什么事情，都能保持平和的心态，勇往直前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软弱怯懦、失控的情绪、内在的恐惧、暴躁易怒、力量的滥用、自我压抑、失去底气、无法接纳自己。你可能会变得软弱怯懦，失去了内在的勇气，无法面对生活中的挑战与困难，一味地逃避；或是情绪失控，被自己的负面情绪所左右，变得暴躁易怒，做出错误的决定；也可能会滥用自己的力量，用蛮力对抗他人，让身边的关系变得紧张；甚至会自我压抑，无法接纳自己的阴影与情绪，陷入自我内耗与自我否定的状态。</w:t>
      </w:r>
    </w:p>
    <w:p>
      <w:pPr>
        <w:pStyle w:val="Body"/>
      </w:pPr>
      <w:r>
        <w:t>积极走向：放下用蛮力对抗的模式，向内看见自己的恐惧与情绪，温柔地接纳并疗愈自己；唤醒自己的内在勇气，不再软弱怯懦，勇敢地面对生活中的所有挑战；学会掌控自己的情绪，放下暴躁与易怒，让自己的内心变得平静、平和；正确地使用自己的力量，用温柔的方式对待他人，用坚定的方式对待自己；全然地接纳自己的所有面向，包括自己的阴影与不完美，找回自己的自信与底气。力量逆位的核心，是让我们回归温柔，接纳自己，从内心唤醒真正的力量。</w:t>
      </w:r>
    </w:p>
    <w:p>
      <w:pPr>
        <w:pStyle w:val="L3Heading"/>
      </w:pPr>
      <w:r>
        <w:t>9号 隐士（The Hermit）</w:t>
      </w:r>
    </w:p>
    <w:p>
      <w:pPr>
        <w:pStyle w:val="EmphasisText"/>
      </w:pPr>
      <w:r>
        <w:t>【牌面解读】</w:t>
      </w:r>
    </w:p>
    <w:p>
      <w:pPr>
        <w:pStyle w:val="Body"/>
      </w:pPr>
      <w:r>
        <w:t>韦特牌的隐士画面里，一位身着灰色外袍、头戴兜帽的老年男性，独自走在雪山上，手中拿着一根金色的拐杖，拐杖顶端有一盏小小的灯笼，灯笼里燃烧着微弱的火焰，代表着智慧的光芒与真理的指引。他的身影孤独、落寞，却又坚定、沉稳，脚下的雪山崎岖、寒冷，代表着孤独的内省与艰难的真理追寻。背景是深蓝色的夜空，夜空中布满了星星，代表着灵性的指引与宇宙的智慧。整个画面充满了孤独、智慧、内省与沉淀，是孤独的智者与真理的追寻者的象征。</w:t>
      </w:r>
    </w:p>
    <w:p>
      <w:pPr>
        <w:pStyle w:val="EmphasisText"/>
      </w:pPr>
      <w:r>
        <w:t>【核心原型】</w:t>
      </w:r>
    </w:p>
    <w:p>
      <w:pPr>
        <w:pStyle w:val="Body"/>
      </w:pPr>
      <w:r>
        <w:t>「孤独的智者」与「内省的探索者」，是力量内在掌控之后，所选择的人生道路。他代表着孤独的智慧，是从「内在驯服」到「孤独内省」的转变，是能放下世俗的喧嚣，独自走向内心的深处，追寻真理与智慧的内省力量。隐士不是孤独的逃避者，而是智慧的追寻者，他的孤独，不是无奈，而是选择，因为真正的智慧，永远在孤独的内省中诞生。</w:t>
      </w:r>
    </w:p>
    <w:p>
      <w:pPr>
        <w:pStyle w:val="EmphasisText"/>
      </w:pPr>
      <w:r>
        <w:t>【心理层面】</w:t>
      </w:r>
    </w:p>
    <w:p>
      <w:pPr>
        <w:pStyle w:val="Body"/>
      </w:pPr>
      <w:r>
        <w:t>代表我们的「内省能力」与「独立思考能力」，是被喧嚣压抑的独处、思考与真理追寻的能力。它唤醒的是我们对真理的渴望，对自我的探索，对孤独的接纳，让我们明白：我们是孤独的生命，需要在独处中与自己对话，在思考中看清自己，在沉淀中获得智慧。很多人害怕孤独，一味地追求世俗的喧嚣，却失去了与自己的连接，无法看清自己的内心，而隐士邀请我们：勇敢地面对孤独，学会与自己独处，在孤独的内省中，找到自己的人生方向，获得真正的智慧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孤独的智慧、深度的向内探索、极致的内省与沉淀、真理的坚定追寻、独处的强大力量、智慧导师的指引、冷静的洞察、清晰的自我认知。预示着你将进入一段孤独的内省时期，放下世俗的喧嚣，独自走向内心的深处，在独处中与自己对话，在思考中看清自己；你会获得清晰的自我认知，找到自己的人生方向，获得真正的智慧；你可能会遇到智慧的人生导师，他会为你指引真理的方向，让你少走很多弯路；你的洞察力会变得极强，能冷静、清晰地看透事情的本质，做出最正确的判断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孤独的自闭、逃避的内省、固执的偏见、方向的迷失、拒绝的指引、浮躁的喧嚣、虚假的智慧、无法与自己连接。你可能会陷入孤独的自闭状态，一味地逃避世俗，拒绝与他人连接，让自己的人生陷入孤立；或是假装内省，实则逃避现实，无法真正地看清自己的内心，陷入自我欺骗；也可能会变得固执、偏见，无法接受他人的意见与指引，陷入自我封闭的状态；甚至会追求浮躁的喧嚣，无法与自己独处，始终无法看清自己的内心，陷入人生的迷茫。</w:t>
      </w:r>
    </w:p>
    <w:p>
      <w:pPr>
        <w:pStyle w:val="Body"/>
      </w:pPr>
      <w:r>
        <w:t>积极走向：结束漫长的独处与自闭，带着沉淀的智慧，重新回到世俗的世界，成为照亮别人的那盏灯；放下逃避的心态，真正地面对自己的内心，在內省中看清自己，找到自己的人生方向；放下固执与偏见，学会倾听他人的意见与指引，在独立思考的同时，保持开放的心态；远离浮躁的喧嚣，学会与自己独处，在孤独的内省中，获得真正的智慧与清晰的自我认知。隐士逆位的核心，是让我们在独处中沉淀，在喧嚣中绽放，用自己的智慧，照亮自己，也照亮他人。</w:t>
      </w:r>
    </w:p>
    <w:p>
      <w:pPr>
        <w:pStyle w:val="L3Heading"/>
      </w:pPr>
      <w:r>
        <w:t>10号 命运之轮（Wheel of Fortune）</w:t>
      </w:r>
    </w:p>
    <w:p>
      <w:pPr>
        <w:pStyle w:val="EmphasisText"/>
      </w:pPr>
      <w:r>
        <w:t>【牌面解读】</w:t>
      </w:r>
    </w:p>
    <w:p>
      <w:pPr>
        <w:pStyle w:val="Body"/>
      </w:pPr>
      <w:r>
        <w:t>韦特牌的命运之轮画面里，一个巨大的木质车轮，悬浮在半空中，车轮上刻有十二星座的符号，代表着宇宙的节律与生命的循环。车轮的上方，是一位天使，手持着象征着命运的权杖，代表着神圣的命运安排；车轮的下方，是一只蝎子、一只狮子、一只老鹰，分别代表着水、火、风三元素，代表着生命的三大能量。车轮的旁边，有四个字母（T-A-R-O），代表着塔罗牌的本源；背景是蓝色的天空与红色的帷幕，代表着宇宙的无限与命运的神秘。整个画面充满了循环、无常、机遇与挑战，是命运的主宰与生命的循环者的象征。</w:t>
      </w:r>
    </w:p>
    <w:p>
      <w:pPr>
        <w:pStyle w:val="EmphasisText"/>
      </w:pPr>
      <w:r>
        <w:t>【核心原型】</w:t>
      </w:r>
    </w:p>
    <w:p>
      <w:pPr>
        <w:pStyle w:val="Body"/>
      </w:pPr>
      <w:r>
        <w:t>「命运的见证者」与「循环的接纳者」，是隐士真理追寻之后，所领悟的生命真相。他代表着生命的循环，是从「自我探索」到「命运接纳」的转变，是能看清生命的循环真相，接纳命运的无常起伏，顺流而行的智慧力量。命运之轮不是命运的傀儡，而是命运的见证者，他让我们明白：命运的车轮，永远在转动，有起有落，有得有失，这就是生命的真相。</w:t>
      </w:r>
    </w:p>
    <w:p>
      <w:pPr>
        <w:pStyle w:val="EmphasisText"/>
      </w:pPr>
      <w:r>
        <w:t>【心理层面】</w:t>
      </w:r>
    </w:p>
    <w:p>
      <w:pPr>
        <w:pStyle w:val="Body"/>
      </w:pPr>
      <w:r>
        <w:t>代表我们的「接纳力」与「生命观」，是被执念压抑的接纳、放下与顺流而行的能力。它唤醒的是我们对生命的敬畏，对因果的觉知，对无常的接纳，让我们明白：唯一不变的，就是变化本身，生命的本质，就是一场无限的循环，有起有落，有得有失，这都是生命的常态。很多人无法接受命运的起伏，一味地执着于成功，害怕失败，执着于得到，害怕失去，最终被自己的执念所困住，而命运之轮邀请我们：接纳生命的无常，顺应命运的节律，顺流而行，因为生命的意义，永远在流动中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生命的循环、命运的转折、因果与业力、幸运与机遇、顺流而行的智慧、接纳无常的勇气、全新的转机、宇宙的指引。预示着你将迎来命运的重要转折，生命的车轮正在为你转动，一个全新的机遇、一份幸运的馈赠，正降临到你的生命里；你会看清生命的循环真相，接纳命运的无常起伏，不再被成功与失败、得到与失去所困住；你会拥有顺流而行的智慧，能顺应命运的节律，抓住属于自己的机会，迎来全新的转机；你会获得宇宙的指引，所有的事情都会朝着你想要的方向发展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命运的停滞、循环的受阻、抗拒变化、因果的反噬、悲观消极、错失机会、厄运连连、无法接纳无常。你可能会陷入命运的停滞状态，生命的车轮不再转动，所有的事情都陷入了僵局；或是抗拒生命的变化，一味地执着于过去，无法接受新的开始，最终错失了全新的机会；也可能会变得悲观消极，被自己的负面情绪所左右，无法看到生命的希望；甚至会遭遇因果的反噬，过去的错误行为，现在迎来了应有的结果。</w:t>
      </w:r>
    </w:p>
    <w:p>
      <w:pPr>
        <w:pStyle w:val="Body"/>
      </w:pPr>
      <w:r>
        <w:t>积极走向：打破命运的停滞，主动做出改变，让生命的车轮重新转动；放下对过去的执着，接纳生命的变化，勇敢地迎接新的开始；从悲观消极中走出，看到生命的希望，抓住属于自己的机会；正视因果的业力，为自己过去的错误行为负责，从中吸取教训，重新出发。命运之轮逆位的核心，是让我们主动改变，接纳无常，在命运的低谷中积蓄力量，在命运的高峰中保持谦卑。</w:t>
      </w:r>
    </w:p>
    <w:p>
      <w:pPr>
        <w:pStyle w:val="L3Heading"/>
      </w:pPr>
      <w:r>
        <w:t>11号 正义（Justice）</w:t>
      </w:r>
    </w:p>
    <w:p>
      <w:pPr>
        <w:pStyle w:val="EmphasisText"/>
      </w:pPr>
      <w:r>
        <w:t>【牌面解读】</w:t>
      </w:r>
    </w:p>
    <w:p>
      <w:pPr>
        <w:pStyle w:val="Body"/>
      </w:pPr>
      <w:r>
        <w:t>韦特牌的正义画面里，一位身着红色外袍、白色内衫的女性，端坐在一张石制的宝座上，宝座的两侧各有一根柱子，代表着公平与正义的边界。她的右手拿着一把金色的宝剑，剑尖向上，代表着真相与理性的力量；她的左手拿着一架金色的天平，天平两端平衡，代表着公平与公正的裁决。她的头顶有一个金色的皇冠，代表着神圣的权威；她的脚下是一片红色的地毯，代表着热情与行动力。整个画面充满了公平、公正、理性与真相，是正义的裁决者与因果的平衡者的象征。</w:t>
      </w:r>
    </w:p>
    <w:p>
      <w:pPr>
        <w:pStyle w:val="EmphasisText"/>
      </w:pPr>
      <w:r>
        <w:t>【核心原型】</w:t>
      </w:r>
    </w:p>
    <w:p>
      <w:pPr>
        <w:pStyle w:val="Body"/>
      </w:pPr>
      <w:r>
        <w:t>「正义的裁决者」与「因果的平衡者」，是命运之轮循环接纳之后，所展现的理性力量的极致。他代表着因果的平衡，是从「命运接纳」到「因果负责」的转变，是能看清事情的真相，做出公平公正的裁决，为自己的行为负责的理性力量。正义不是冷酷的法官，而是因果的平衡者，他让我们明白：你给出什么，就会得到什么，你种下什么因，就会结出什么果，这就是宇宙的因果法则。</w:t>
      </w:r>
    </w:p>
    <w:p>
      <w:pPr>
        <w:pStyle w:val="EmphasisText"/>
      </w:pPr>
      <w:r>
        <w:t>【心理层面】</w:t>
      </w:r>
    </w:p>
    <w:p>
      <w:pPr>
        <w:pStyle w:val="Body"/>
      </w:pPr>
      <w:r>
        <w:t>代表我们的「理性思维」与「责任感」，是被情绪压抑的真相、公平与为自己负责的能力。它唤醒的是我们对真相的追求，对公平的坚守，对自己行为的负责，让我们明白：人生没有侥幸，所有的行为，都会迎来对应的结果，所有的选择，都会带来对应的人生。很多人无法为自己的人生负责，不是因为没有能力，而是因为不敢面对真相，不愿为自己的行为负责，而正义邀请我们：看清事情的真相，坚守公平与正义，为自己的行为负责，因为你，就是自己人生的法官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公平与公正、因果的平衡、真相的揭露、理性的决策、责任与担当、边界的守护、法律的支持、正义的裁决。预示着你会得到公平公正的结果，过去的付出，会得到应有的回报，过去的不公，会得到正义的裁决；你会看清事情的真相，所有的谎言与欺骗，都会被揭露；你会做出理性的决策，能公平公正地处理所有的事情；你会坚守自己的边界，为自己的行为负责，为自己的人生负责；你会得到法律的支持，所有的法律相关的事情，都会得到公平的处理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不公与偏见、因果的失衡、真相的隐藏、非理性的决策、逃避责任、边界的失守、法律的纠纷、正义的缺席。你可能会遭遇不公与偏见，所有的事情都得不到公平的处理；或是因果失衡，过去的付出，没有得到应有的回报，过去的错误，也没有得到应有的惩罚；也可能会真相被隐藏，所有的谎言与欺骗，都没有被揭露；甚至会做出非理性的决策，逃避自己的责任，失守自己的边界，陷入法律的纠纷。</w:t>
      </w:r>
    </w:p>
    <w:p>
      <w:pPr>
        <w:pStyle w:val="Body"/>
      </w:pPr>
      <w:r>
        <w:t>积极走向：打破不公与偏见，为自己争取公平公正的结果；正视因果的失衡，为自己过去的行为负责，从中吸取教训；揭露隐藏的真相，让所有的谎言与欺骗，都无所遁形；做出理性的决策，坚守自己的边界，为自己的人生负责；积极面对法律的纠纷，用法律的武器，保护自己的合法权益。正义逆位的核心，是让我们坚守真相，为自己负责，用理性与勇气，为自己争取公平与正义。</w:t>
      </w:r>
    </w:p>
    <w:p>
      <w:pPr>
        <w:pStyle w:val="L3Heading"/>
      </w:pPr>
      <w:r>
        <w:t>12号 吊人（The Hanged Man）</w:t>
      </w:r>
    </w:p>
    <w:p>
      <w:pPr>
        <w:pStyle w:val="EmphasisText"/>
      </w:pPr>
      <w:r>
        <w:t>【牌面解读】</w:t>
      </w:r>
    </w:p>
    <w:p>
      <w:pPr>
        <w:pStyle w:val="Body"/>
      </w:pPr>
      <w:r>
        <w:t>韦特牌的吊人画面里，一位年轻的男子，被单脚倒挂在一棵树上，他的另一只脚自由地弯曲着，双手背在身后，形成一个三角形的符号，代表着牺牲与重生。他的头顶有一个金色的光环，代表着灵性的觉醒与智慧的光芒；他的脚下是一片绿色的草地，草地上开满了白色的花朵，代表着生命的美好与牺牲的价值。他的脸上没有丝毫的痛苦，反而带着平静与微笑，代表着他接纳了自己的处境，从牺牲中获得了智慧。整个画面充满了牺牲、接纳、重生与逆向的智慧，是生命的觉醒者与逆向的思考者的象征。</w:t>
      </w:r>
    </w:p>
    <w:p>
      <w:pPr>
        <w:pStyle w:val="EmphasisText"/>
      </w:pPr>
      <w:r>
        <w:t>【核心原型】</w:t>
      </w:r>
    </w:p>
    <w:p>
      <w:pPr>
        <w:pStyle w:val="Body"/>
      </w:pPr>
      <w:r>
        <w:t>「生命的觉醒者」与「逆向的思考者」，是正义因果负责之后，所展现的灵性智慧的极致。他代表着牺牲的价值，是从「因果负责」到「逆向觉醒」的转变，是能放下固有的执念，接纳当下的处境，从牺牲中获得重生，从逆向中获得智慧的灵性力量。吊人不是被动的受害者，而是主动的觉醒者，他的倒挂，不是惩罚，而是选择，因为真正的智慧，永远在逆向的思考中诞生。</w:t>
      </w:r>
    </w:p>
    <w:p>
      <w:pPr>
        <w:pStyle w:val="EmphasisText"/>
      </w:pPr>
      <w:r>
        <w:t>【心理层面】</w:t>
      </w:r>
    </w:p>
    <w:p>
      <w:pPr>
        <w:pStyle w:val="Body"/>
      </w:pPr>
      <w:r>
        <w:t>代表我们的「逆向思维」与「接纳能力」，是被执念压抑的放下、牺牲与重生的能力。它唤醒的是我们对固有的放下，对当下的接纳，对牺牲的价值的认知，让我们明白：很多时候，我们之所以被困住，不是因为没有出路，而是因为我们固有的执念，挡住了我们的视线，只有放下固有的执念，接纳当下的处境，从逆向的角度思考，才能看到全新的出路。很多人无法放下固有的执念，一味地执着于自己的想法，最终被困在原地，而吊人邀请我们：放下固有的执念，接纳当下的处境，从牺牲中获得重生，从逆向中获得智慧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逆向的智慧、主动的牺牲、全然的接纳、全新的视角、灵性的觉醒、放下执念、重生的机会、平静的内心。预示着你会放下固有的执念，从逆向的角度思考问题，获得全新的视角与智慧；你会主动做出牺牲，接纳当下的处境，从牺牲中获得重生的机会；你会经历灵性的觉醒，内心变得平静与强大，不再被外界的纷扰所影响；你会看到全新的出路，所有的困境，都会因为你的逆向思考，而迎刃而解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无谓的牺牲、抗拒接纳、执念深重、视角的狭窄、灵性的封闭、错失重生、内心的挣扎、逃避现实。你可能会做出无谓的牺牲，为了不值得的人和事，付出了自己的一切，却没有得到应有的回报；或是抗拒接纳当下的处境，一味地执着于自己的想法，最终被困在原地；也可能会执念深重，视角狭窄，无法看到全新的出路；甚至会灵性封闭，错失重生的机会，内心充满了挣扎与痛苦。</w:t>
      </w:r>
    </w:p>
    <w:p>
      <w:pPr>
        <w:pStyle w:val="Body"/>
      </w:pPr>
      <w:r>
        <w:t>积极走向：停止无谓的牺牲，为自己的人生负责，把精力放在值得的人和事上；放下抗拒，接纳当下的处境，从逆向的角度思考问题，看到全新的出路；放下固有的执念，拓宽自己的视角，获得全新的智慧；打开自己的灵性，抓住重生的机会，让内心变得平静与强大；停止逃避现实，勇敢地面对自己的处境，从牺牲中获得重生。吊人逆位的核心，是让我们放下执念，接纳当下，用逆向的智慧，为自己找到全新的出路。</w:t>
      </w:r>
    </w:p>
    <w:p>
      <w:pPr>
        <w:pStyle w:val="L3Heading"/>
      </w:pPr>
      <w:r>
        <w:t>13号 死神（Death）</w:t>
      </w:r>
    </w:p>
    <w:p>
      <w:pPr>
        <w:pStyle w:val="EmphasisText"/>
      </w:pPr>
      <w:r>
        <w:t>【牌面解读】</w:t>
      </w:r>
    </w:p>
    <w:p>
      <w:pPr>
        <w:pStyle w:val="Body"/>
      </w:pPr>
      <w:r>
        <w:t>韦特牌的死神画面里，一位身着黑色盔甲的死神，骑着一匹白色的马，手中拿着一面黑色的旗帜，旗帜上有一朵白色的玫瑰，代表着死亡与重生的力量。他的脚下是一片战场，地上躺着国王、主教、平民、少女，代表着死亡面前，人人平等，无论你是什么身份，都无法逃避死亡。背景是一片红色的天空，代表着变革与重生的力量；远处有一座白色的塔，代表着旧的秩序的崩塌，新的秩序的建立。整个画面充满了死亡、终结、变革与重生，是生命的终结者与重生的创造者的象征。</w:t>
      </w:r>
    </w:p>
    <w:p>
      <w:pPr>
        <w:pStyle w:val="EmphasisText"/>
      </w:pPr>
      <w:r>
        <w:t>【核心原型】</w:t>
      </w:r>
    </w:p>
    <w:p>
      <w:pPr>
        <w:pStyle w:val="Body"/>
      </w:pPr>
      <w:r>
        <w:t>「生命的终结者」与「重生的创造者」，是吊人逆向觉醒之后，所展现的生命力量的极致。他代表着终结的价值，是从「逆向觉醒」到「终结重生」的转变，是能放下旧的一切，迎接新的开始，从终结中获得重生，从变革中获得成长的生命力量。死神不是可怕的终结者，而是重生的创造者，他的到来，不是为了毁灭，而是为了清理，因为只有清理掉旧的一切，新的一切才能进来。</w:t>
      </w:r>
    </w:p>
    <w:p>
      <w:pPr>
        <w:pStyle w:val="EmphasisText"/>
      </w:pPr>
      <w:r>
        <w:t>【心理层面】</w:t>
      </w:r>
    </w:p>
    <w:p>
      <w:pPr>
        <w:pStyle w:val="Body"/>
      </w:pPr>
      <w:r>
        <w:t>代表我们的「终结能力」与「重生能力」，是被恐惧压抑的放下、终结与成长的能力。它唤醒的是我们对旧的放下，对新的迎接，对终结的价值的认知，让我们明白：生命的本质，就是一场不断终结与重生的旅程，没有旧的终结，就没有新的开始，没有旧我的死亡，就没有新我的诞生。很多人无法放下旧的一切，一味地执着于过去，最终被困在原地，而死神邀请我们：放下旧的一切，迎接新的开始，从终结中获得重生，从变革中获得成长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彻底的终结、全新的开始、旧我的死亡、新我的重生、变革的力量、放下过去、清理与断舍离、生命的成长。预示着你会经历彻底的终结，旧的关系、旧的工作、旧的生活模式、旧的自我，都会被清理掉；你会迎来全新的开始，新的关系、新的工作、新的生活模式、新的自我，都会到来；你会经历生命的成长，从终结中获得重生，从变革中获得力量；你会学会放下过去，清理掉生命中不再需要的一切，为新的一切腾出空间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抗拒终结、无法放下、停滞不前、变革的受阻、旧模式的循环、错失重生、内心的恐惧、逃避现实。你可能会抗拒终结，无法放下旧的一切，一味地执着于过去，最终被困在原地；或是变革受阻，旧的模式依然在循环，新的一切无法到来；也可能会错失重生的机会，内心充满了恐惧与痛苦；甚至会逃避现实，无法面对生命的终结与变革。</w:t>
      </w:r>
    </w:p>
    <w:p>
      <w:pPr>
        <w:pStyle w:val="Body"/>
      </w:pPr>
      <w:r>
        <w:t>积极走向：放下抗拒，接纳生命的终结与变革，勇敢地面对旧的一切的结束；放下过去，清理掉生命中不再需要的一切，为新的一切腾出空间；打破旧模式的循环，主动做出改变，迎接新的开始；抓住重生的机会，从终结中获得重生，从变革中获得成长；面对现实，不再逃避，让自己的生命，在终结与重生中，不断成长。死神逆位的核心，是让我们接纳终结，放下过去，在变革中获得重生，在成长中成为更好的自己。</w:t>
      </w:r>
    </w:p>
    <w:p>
      <w:pPr>
        <w:pStyle w:val="L3Heading"/>
      </w:pPr>
      <w:r>
        <w:t>14号 节制（Temperance）</w:t>
      </w:r>
    </w:p>
    <w:p>
      <w:pPr>
        <w:pStyle w:val="EmphasisText"/>
      </w:pPr>
      <w:r>
        <w:t>【牌面解读】</w:t>
      </w:r>
    </w:p>
    <w:p>
      <w:pPr>
        <w:pStyle w:val="Body"/>
      </w:pPr>
      <w:r>
        <w:t>韦特牌的节制画面里，一位身着白色外袍、蓝色内衫的天使，正站在一片水池边，一只脚站在水中，一只脚站在岸上，代表着意识与潜意识、物质与灵性的平衡。他的手中拿着两个金色的杯子，正在把水从一个杯子倒入另一个杯子，代表着能量的流动与平衡。他的头顶有一个金色的光环，代表着灵性的觉醒与智慧的光芒；他的背后是一片金色的太阳，代表着光明与希望；远处有一座白色的山，代表着灵性的高度。整个画面充满了平衡、流动、调和与疗愈，是生命的调和者与能量的平衡者的象征。</w:t>
      </w:r>
    </w:p>
    <w:p>
      <w:pPr>
        <w:pStyle w:val="EmphasisText"/>
      </w:pPr>
      <w:r>
        <w:t>【核心原型】</w:t>
      </w:r>
    </w:p>
    <w:p>
      <w:pPr>
        <w:pStyle w:val="Body"/>
      </w:pPr>
      <w:r>
        <w:t>「生命的调和者」与「能量的平衡者」，是死神终结重生之后，所展现的和谐力量的极致。他代表着平衡的价值，是从「终结重生」到「平衡调和」的转变，是能调和所有的矛盾与冲突，平衡所有的能量与力量，在流动中获得和谐，在调和中获得疗愈的和谐力量。节制不是静止的平衡，而是流动的平衡，他的平衡，不是来自于静止，而是来自于流动，因为真正的平衡，永远在流动中。</w:t>
      </w:r>
    </w:p>
    <w:p>
      <w:pPr>
        <w:pStyle w:val="EmphasisText"/>
      </w:pPr>
      <w:r>
        <w:t>【心理层面】</w:t>
      </w:r>
    </w:p>
    <w:p>
      <w:pPr>
        <w:pStyle w:val="Body"/>
      </w:pPr>
      <w:r>
        <w:t>代表我们的「调和能力」与「平衡能力」，是被冲突压抑的平衡、调和与疗愈的能力。它唤醒的是我们对矛盾的接纳，对冲突的调和，对平衡的价值的认知，让我们明白：生命的本质，就是一场不断平衡与调和的旅程，没有绝对的对与错，没有绝对的好与坏，只有在流动中平衡，在调和中和谐，才能获得真正的疗愈与成长。很多人无法平衡自己的生活，一味地执着于一端，最终陷入了冲突与痛苦，而节制邀请我们：接纳所有的矛盾与冲突，平衡所有的能量与力量，在流动中获得和谐，在调和中获得疗愈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平衡与调和、能量的流动、和谐与疗愈、耐心与等待、灵性的成长、物质与灵性的平衡、意识与潜意识的连接、生命的和谐。预示着你会平衡所有的矛盾与冲突，调和所有的能量与力量，在流动中获得和谐，在调和中获得疗愈；你会拥有耐心与等待，让所有的事情，都在自然的节律中，慢慢发展；你会经历灵性的成长，连接意识与潜意识，平衡物质与灵性；你的生命会变得和谐，所有的事情，都会朝着你想要的方向，慢慢发展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失衡与冲突、能量的停滞、不和谐与痛苦、缺乏耐心、灵性的封闭、物质与灵性的失衡、意识与潜意识的断开、生命的混乱。你可能会陷入失衡与冲突的状态，所有的矛盾与冲突，都无法调和，能量停滞，生命混乱；或是缺乏耐心，急于求成，让所有的事情，都变得糟糕；也可能会灵性封闭，断开意识与潜意识的连接，失衡物质与灵性；甚至会陷入不和谐与痛苦，无法获得疗愈与成长。</w:t>
      </w:r>
    </w:p>
    <w:p>
      <w:pPr>
        <w:pStyle w:val="Body"/>
      </w:pPr>
      <w:r>
        <w:t>积极走向：打破失衡与冲突，主动调和所有的矛盾与冲突，让能量重新流动；培养耐心与等待，让所有的事情，都在自然的节律中，慢慢发展；打开自己的灵性，连接意识与潜意识，平衡物质与灵性；从不和谐与痛苦中走出，获得疗愈与成长；让自己的生命，在平衡与调和中，变得和谐与美好。节制逆位的核心，是让我们接纳矛盾，平衡能量，在流动中获得和谐，在调和中获得疗愈。</w:t>
      </w:r>
    </w:p>
    <w:p>
      <w:pPr>
        <w:pStyle w:val="L3Heading"/>
      </w:pPr>
      <w:r>
        <w:t>15号 恶魔（The Devil）</w:t>
      </w:r>
    </w:p>
    <w:p>
      <w:pPr>
        <w:pStyle w:val="EmphasisText"/>
      </w:pPr>
      <w:r>
        <w:t>【牌面解读】</w:t>
      </w:r>
    </w:p>
    <w:p>
      <w:pPr>
        <w:pStyle w:val="Body"/>
      </w:pPr>
      <w:r>
        <w:t>韦特牌的恶魔画面里，一位长着羊角、蝙蝠翅膀、羊蹄的恶魔，站在一个黑色的祭坛上，手中拿着一把倒置的五角星，代表着物质与欲望的束缚。他的脚下是一对赤裸的男女，被铁链拴住了脖子，铁链的另一端，握在恶魔的手中，代表着他们被欲望与恐惧所束缚。男人的头上长着角，女人的尾巴上长着刺，代表着他们已经被恶魔的力量所影响。背景是一片黑色的天空，代表着黑暗与束缚；远处有一座黑色的塔，代表着旧的秩序的崩塌。整个画面充满了束缚、欲望、恐惧与黑暗，是欲望的束缚者与恐惧的掌控者的象征。</w:t>
      </w:r>
    </w:p>
    <w:p>
      <w:pPr>
        <w:pStyle w:val="EmphasisText"/>
      </w:pPr>
      <w:r>
        <w:t>【核心原型】</w:t>
      </w:r>
    </w:p>
    <w:p>
      <w:pPr>
        <w:pStyle w:val="Body"/>
      </w:pPr>
      <w:r>
        <w:t>「欲望的束缚者」与「恐惧的掌控者」，是节制平衡调和之后，所展现的黑暗力量的极致。他代表着束缚的价值，是从「平衡调和」到「黑暗觉醒」的转变，是能看见自己的欲望与恐惧，打破欲望与恐惧的束缚，从黑暗中获得觉醒的力量。恶魔不是可怕的束缚者，而是黑暗的唤醒者，他的到来，不是为了让你陷入黑暗，而是为了让你看见自己的黑暗，因为只有看见自己的黑暗，才能打破黑暗的束缚。</w:t>
      </w:r>
    </w:p>
    <w:p>
      <w:pPr>
        <w:pStyle w:val="EmphasisText"/>
      </w:pPr>
      <w:r>
        <w:t>【心理层面】</w:t>
      </w:r>
    </w:p>
    <w:p>
      <w:pPr>
        <w:pStyle w:val="Body"/>
      </w:pPr>
      <w:r>
        <w:t>代表我们的「阴影面」与「欲望恐惧」，是被压抑的黑暗、欲望与恐惧的能力。它唤醒的是我们对自己阴影的看见，对欲望的接纳，对恐惧的面对，让我们明白：每个人都有自己的阴影面，都有自己的欲望与恐惧，只有看见自己的阴影，接纳自己的欲望，面对自己的恐惧，才能打破黑暗的束缚，获得真正的自由。很多人无法面对自己的阴影，一味地压抑自己的欲望与恐惧，最终被自己的阴影所控制，而恶魔邀请我们：看见自己的阴影，接纳自己的欲望，面对自己的恐惧，打破黑暗的束缚，获得真正的自由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欲望的束缚、恐惧的掌控、阴影的看见、物质的沉迷、性的诱惑、黑暗的觉醒、打破束缚的机会、面对自己的勇气。预示着你会被欲望与恐惧所束缚，陷入物质的沉迷、性的诱惑、黑暗的控制；你会看见自己的阴影面，看见自己的欲望与恐惧；你会获得打破束缚的机会，只要你有勇气面对自己的阴影，就能打破黑暗的束缚，获得真正的自由；你会拥有面对自己的勇气，从黑暗中获得觉醒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无法打破束缚、被阴影控制、欲望的泛滥、恐惧的加深、黑暗的沉沦、逃避自己的阴影、失去自由的机会、内心的痛苦。你可能会无法打破束缚，被自己的阴影所控制，欲望泛滥，恐惧加深，最终陷入黑暗的沉沦；或是逃避自己的阴影，无法面对自己的欲望与恐惧，失去自由的机会；甚至会陷入内心的痛苦，无法获得觉醒与成长。</w:t>
      </w:r>
    </w:p>
    <w:p>
      <w:pPr>
        <w:pStyle w:val="Body"/>
      </w:pPr>
      <w:r>
        <w:t>积极走向：打破欲望与恐惧的束缚，从黑暗的沉沦中走出，获得真正的自由；看见自己的阴影面，接纳自己的欲望与恐惧，不再逃避；控制自己的欲望，面对自己的恐惧，让自己的内心，变得平静与强大；抓住自由的机会，从黑暗中获得觉醒，成为更好的自己；面对自己的内心，不再逃避，让自己的生命，在黑暗的觉醒中，获得成长。恶魔逆位的核心，是让我们看见阴影，接纳欲望，面对恐惧，打破黑暗的束缚，获得真正的自由。</w:t>
      </w:r>
    </w:p>
    <w:p>
      <w:pPr>
        <w:pStyle w:val="L3Heading"/>
      </w:pPr>
      <w:r>
        <w:t>16号 塔（The Tower）</w:t>
      </w:r>
    </w:p>
    <w:p>
      <w:pPr>
        <w:pStyle w:val="EmphasisText"/>
      </w:pPr>
      <w:r>
        <w:t>【牌面解读】</w:t>
      </w:r>
    </w:p>
    <w:p>
      <w:pPr>
        <w:pStyle w:val="Body"/>
      </w:pPr>
      <w:r>
        <w:t>韦特牌的塔画面里，一座高耸入云的塔，建在一座陡峭的山上，代表着虚假的安全感与旧的秩序。一道闪电从天空中劈下，击中了塔的顶部，塔的顶部被炸开，两个人从塔中坠落，代表着旧的秩序的崩塌，虚假的安全感的破灭。塔的窗户里冒出了火焰，代表着变革与重生的力量。背景是一片黑色的天空，代表着黑暗与混乱；远处有一片红色的云，代表着变革与重生的力量。整个画面充满了崩塌、混乱、变革与重生，是旧秩序的终结者与新秩序的创造者的象征。</w:t>
      </w:r>
    </w:p>
    <w:p>
      <w:pPr>
        <w:pStyle w:val="EmphasisText"/>
      </w:pPr>
      <w:r>
        <w:t>【核心原型】</w:t>
      </w:r>
    </w:p>
    <w:p>
      <w:pPr>
        <w:pStyle w:val="Body"/>
      </w:pPr>
      <w:r>
        <w:t>「旧秩序的终结者」与「新秩序的创造者」，是恶魔黑暗觉醒之后，所展现的变革力量的极致。他代表着崩塌的价值，是从「黑暗觉醒」到「崩塌重生」的转变，是能接受旧的秩序的崩塌，从混乱中获得重生，从变革中获得成长的力量。塔不是可怕的终结者，而是重生的创造者，他的到来，不是为了毁灭，而是为了打破虚假的秩序，因为只有打破虚假的秩序，才能建立真实的秩序。</w:t>
      </w:r>
    </w:p>
    <w:p>
      <w:pPr>
        <w:pStyle w:val="EmphasisText"/>
      </w:pPr>
      <w:r>
        <w:t>【心理层面】</w:t>
      </w:r>
    </w:p>
    <w:p>
      <w:pPr>
        <w:pStyle w:val="Body"/>
      </w:pPr>
      <w:r>
        <w:t>代表我们的「崩塌能力」与「重生能力」，是被恐惧压抑的打破、变革与成长的能力。它唤醒的是我们对旧秩序的打破，对混乱的接纳，对重生的信心，让我们明白：生命的本质，就是一场不断崩塌与重生的旅程，没有旧秩序的崩塌，就没有新秩序的建立，没有虚假的破灭，就没有真实的诞生。很多人无法接受旧秩序的崩塌，一味地执着于虚假的安全感，最终被困在原地，而塔邀请我们：接受旧秩序的崩塌，从混乱中获得重生，从变革中获得成长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旧秩序的崩塌、虚假的破灭、混乱与变革、重生的机会、打破虚假的安全感、建立真实的秩序、从混乱中获得成长、生命的觉醒。预示着你会经历旧秩序的崩塌，虚假的安全感的破灭，陷入混乱与变革；你会获得重生的机会，从混乱中获得成长，从变革中获得觉醒；你会打破虚假的安全感，建立真实的秩序，让自己的生命，变得更加真实与强大；你会经历生命的觉醒，从崩塌与重生中，获得真正的成长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抗拒崩塌、执着于旧秩序、混乱的加剧、重生的受阻、无法打破虚假的安全感、无法建立真实的秩序、内心的恐惧、逃避现实。你可能会抗拒崩塌，执着于旧秩序，无法接受虚假的破灭，最终导致混乱的加剧；或是重生的受阻，无法从混乱中获得成长，无法从变革中获得觉醒；也可能会无法打破虚假的安全感，无法建立真实的秩序；甚至会陷入内心的恐惧，逃避现实。</w:t>
      </w:r>
    </w:p>
    <w:p>
      <w:pPr>
        <w:pStyle w:val="Body"/>
      </w:pPr>
      <w:r>
        <w:t>积极走向：放下抗拒，接受旧秩序的崩塌，接受虚假的破灭；从混乱中获得重生，从变革中获得成长，抓住重生的机会；打破虚假的安全感，建立真实的秩序，让自己的生命，变得更加真实与强大；面对内心的恐惧，不再逃避现实，让自己的生命，在崩塌与重生中，获得真正的成长。塔逆位的核心，是让我们接受崩塌，拥抱变革，从混乱中获得重生，从成长中建立真实的秩序。</w:t>
      </w:r>
    </w:p>
    <w:p>
      <w:pPr>
        <w:pStyle w:val="L3Heading"/>
      </w:pPr>
      <w:r>
        <w:t>17号 星星（The Star）</w:t>
      </w:r>
    </w:p>
    <w:p>
      <w:pPr>
        <w:pStyle w:val="EmphasisText"/>
      </w:pPr>
      <w:r>
        <w:t>【牌面解读】</w:t>
      </w:r>
    </w:p>
    <w:p>
      <w:pPr>
        <w:pStyle w:val="Body"/>
      </w:pPr>
      <w:r>
        <w:t>韦特牌的星星画面里，一位赤裸的女性，正站在一片水池边，一只脚站在水中，一只脚站在岸上，代表着意识与潜意识、物质与灵性的连接。她的手中拿着两个水壶，正在把水从一个水壶倒入水池，从另一个水壶倒入土地，代表着能量的流动与滋养。她的头顶有一颗巨大的金色星星，代表着希望与灵性的指引；周围有七颗较小的星星，代表着脉轮的能量与生命的活力。背景是一片深蓝色的天空，代表着灵性的高度；远处有一座白色的山，代表着灵性的目标。整个画面充满了希望、滋养、流动与灵性，是希望的守护者与灵性的滋养者的象征。</w:t>
      </w:r>
    </w:p>
    <w:p>
      <w:pPr>
        <w:pStyle w:val="EmphasisText"/>
      </w:pPr>
      <w:r>
        <w:t>【核心原型】</w:t>
      </w:r>
    </w:p>
    <w:p>
      <w:pPr>
        <w:pStyle w:val="Body"/>
      </w:pPr>
      <w:r>
        <w:t>「希望的守护者」与「灵性的滋养者」，是塔崩塌重生之后，所展现的希望力量的极致。他代表着希望的价值，是从「崩塌重生」到「希望滋养」的转变，是能在黑暗中看到希望，在绝望中获得滋养，在灵性中获得成长的力量。星星不是虚幻的希望者，而是真实的滋养者，他的希望，不是来自于幻想，而是来自于灵性的连接，因为只有连接灵性，才能获得真正的希望。</w:t>
      </w:r>
    </w:p>
    <w:p>
      <w:pPr>
        <w:pStyle w:val="EmphasisText"/>
      </w:pPr>
      <w:r>
        <w:t>【心理层面】</w:t>
      </w:r>
    </w:p>
    <w:p>
      <w:pPr>
        <w:pStyle w:val="Body"/>
      </w:pPr>
      <w:r>
        <w:t>代表我们的「希望能力」与「灵性滋养能力」，是被绝望压抑的希望、滋养与成长的能力。它唤醒的是我们对希望的信心，对灵性的连接，对生命的滋养，让我们明白：无论经历了多少黑暗与绝望，都永远不要放弃希望，因为希望，永远在黑暗中，只要连接灵性，就能获得真正的滋养与成长。很多人无法看到希望，一味地陷入绝望，最终被困在原地，而星星邀请我们：在黑暗中看到希望，在绝望中获得滋养，在灵性中获得成长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希望的重生、灵性的连接、能量的流动与滋养、生命的活力、内心的平静、未来的光明、梦想的实现、灵性的成长。预示着你会在黑暗中看到希望，在绝望中获得滋养，希望的重生，未来的光明；你会连接灵性，让能量流动与滋养，生命的活力，内心的平静；你会实现自己的梦想，获得灵性的成长；所有的事情，都会朝着你想要的方向，慢慢发展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希望的破灭、灵性的封闭、能量的停滞、生命的枯萎、内心的绝望、未来的黑暗、梦想的受阻、灵性的迷失。你可能会陷入希望的破灭，灵性的封闭，能量的停滞，生命的枯萎；或是内心的绝望，未来的黑暗，梦想的受阻；也可能会灵性的迷失，无法获得滋养与成长；甚至会陷入内心的痛苦，无法看到希望。</w:t>
      </w:r>
    </w:p>
    <w:p>
      <w:pPr>
        <w:pStyle w:val="Body"/>
      </w:pPr>
      <w:r>
        <w:t>积极走向：从希望的破灭中走出，重新看到希望，重新连接灵性；让能量重新流动与滋养，让生命重新获得活力；从内心的绝望中走出，看到未来的光明，抓住梦想的机会；找回灵性的迷失，获得灵性的成长；让自己的生命，在希望的重生中，获得真正的成长。星星逆位的核心，是让我们重新看到希望，重新连接灵性，在滋养中获得成长，在成长中实现梦想。</w:t>
      </w:r>
    </w:p>
    <w:p>
      <w:pPr>
        <w:pStyle w:val="L3Heading"/>
      </w:pPr>
      <w:r>
        <w:t>18号 月亮（The Moon）</w:t>
      </w:r>
    </w:p>
    <w:p>
      <w:pPr>
        <w:pStyle w:val="EmphasisText"/>
      </w:pPr>
      <w:r>
        <w:t>【牌面解读】</w:t>
      </w:r>
    </w:p>
    <w:p>
      <w:pPr>
        <w:pStyle w:val="Body"/>
      </w:pPr>
      <w:r>
        <w:t>韦特牌的月亮画面里，一轮巨大的月亮，正挂在一片深蓝色的天空中，月亮的一半是光明，一半是黑暗，代表着意识与潜意识、真实与虚假的交织。月亮的下方是一片荒野，荒野里有一只狼和一只狗，正在对着月亮嚎叫，代表着本能与驯化、恐惧与希望的交织。荒野的中间有一条小路，通向远方的两座塔，代表着意识的边界与潜意识的入口。小路的旁边有一只小龙虾，正在从水中爬向陆地，代表着潜意识的内容，正在慢慢浮现到意识层面。整个画面充满了恐惧、幻觉、潜意识与真实，是潜意识的守护者与幻觉的打破者的象征。</w:t>
      </w:r>
    </w:p>
    <w:p>
      <w:pPr>
        <w:pStyle w:val="EmphasisText"/>
      </w:pPr>
      <w:r>
        <w:t>【核心原型】</w:t>
      </w:r>
    </w:p>
    <w:p>
      <w:pPr>
        <w:pStyle w:val="Body"/>
      </w:pPr>
      <w:r>
        <w:t>「潜意识的守护者」与「幻觉的打破者」，是星星希望滋养之后，所展现的潜意识力量的极致。他代表着潜意识的价值，是从「希望滋养」到「潜意识探索」的转变，是能看见自己的潜意识，打破幻觉与恐惧，从潜意识中获得智慧的力量。月亮不是可怕的幻觉者，而是潜意识的守护者，他的到来，不是为了让你陷入恐惧，而是为了让你看见自己的潜意识，因为只有看见自己的潜意识，才能打破幻觉与恐惧。</w:t>
      </w:r>
    </w:p>
    <w:p>
      <w:pPr>
        <w:pStyle w:val="EmphasisText"/>
      </w:pPr>
      <w:r>
        <w:t>【心理层面】</w:t>
      </w:r>
    </w:p>
    <w:p>
      <w:pPr>
        <w:pStyle w:val="Body"/>
      </w:pPr>
      <w:r>
        <w:t>代表我们的「潜意识能力」与「幻觉打破能力」，是被恐惧压抑的潜意识、幻觉与智慧的能力。它唤醒的是我们对潜意识的看见，对幻觉的打破，对恐惧的面对，让我们明白：每个人都有自己的潜意识，都有自己的幻觉与恐惧，只有看见自己的潜意识，打破幻觉与恐惧，才能从潜意识中获得真正的智慧。很多人无法看见自己的潜意识，一味地陷入幻觉与恐惧，最终被困在原地，而月亮邀请我们：看见自己的潜意识，打破幻觉与恐惧，从潜意识中获得智慧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潜意识的探索、幻觉与恐惧、真实与虚假的交织、本能的觉醒、灵性的迷茫、内心的不安、打破幻觉的机会、从潜意识中获得智慧。预示着你会进入潜意识的探索，看见自己的潜意识内容；你会陷入幻觉与恐惧，真实与虚假的交织，本能的觉醒，灵性的迷茫，内心的不安；你会获得打破幻觉的机会，只要你有勇气面对自己的潜意识，就能打破幻觉与恐惧，从潜意识中获得真正的智慧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无法打破幻觉、被潜意识控制、恐惧的加深、真实的隐藏、灵性的迷失、内心的混乱、逃避潜意识、无法获得智慧。你可能会无法打破幻觉，被自己的潜意识控制，恐惧的加深，真实的隐藏；或是灵性的迷失，内心的混乱，逃避潜意识，无法获得智慧；甚至会陷入内心的痛苦，无法获得成长。</w:t>
      </w:r>
    </w:p>
    <w:p>
      <w:pPr>
        <w:pStyle w:val="Body"/>
      </w:pPr>
      <w:r>
        <w:t>积极走向：打破幻觉与恐惧，从潜意识的控制中走出，获得真正的自由；看见真实的自己，不再被虚假的幻觉所迷惑；从恐惧的加深中走出，面对自己的潜意识，获得真正的智慧；找回灵性的迷失，让内心变得平静与强大；不再逃避潜意识，让自己的生命，在潜意识的探索中，获得真正的成长。月亮逆位的核心，是让我们看见潜意识，打破幻觉，面对恐惧，从潜意识中获得智慧。</w:t>
      </w:r>
    </w:p>
    <w:p>
      <w:pPr>
        <w:pStyle w:val="L3Heading"/>
      </w:pPr>
      <w:r>
        <w:t>19号 太阳（The Sun）</w:t>
      </w:r>
    </w:p>
    <w:p>
      <w:pPr>
        <w:pStyle w:val="EmphasisText"/>
      </w:pPr>
      <w:r>
        <w:t>【牌面解读】</w:t>
      </w:r>
    </w:p>
    <w:p>
      <w:pPr>
        <w:pStyle w:val="Body"/>
      </w:pPr>
      <w:r>
        <w:t>韦特牌的太阳画面里，一轮巨大的金色太阳，正挂在一片澄澈的蓝色天空中，太阳的脸上带着微笑，代表着光明与喜悦。太阳的下方是一片花园，花园里有一个赤裸的小男孩，正骑在一匹白色的马上，手中拿着一面红色的旗帜，代表着生命的活力与喜悦。小男孩的身后是一片向日葵，代表着光明与希望；远处有一座灰色的墙，代表着旧的边界的打破。整个画面充满了光明、喜悦、活力与纯真，是光明的觉醒者与喜悦的创造者的象征。</w:t>
      </w:r>
    </w:p>
    <w:p>
      <w:pPr>
        <w:pStyle w:val="EmphasisText"/>
      </w:pPr>
      <w:r>
        <w:t>【核心原型】</w:t>
      </w:r>
    </w:p>
    <w:p>
      <w:pPr>
        <w:pStyle w:val="Body"/>
      </w:pPr>
      <w:r>
        <w:t>「光明的觉醒者」与「喜悦的创造者」，是月亮潜意识探索之后，所展现的光明力量的极致。他代表着光明的价值，是从「潜意识探索」到「光明觉醒」的转变，是能在光明中获得觉醒，在喜悦中获得成长，在纯正中获得自由的力量。太阳不是虚幻的光明者，而是真实的喜悦者，他的光明，不是来自于外界，而是来自于内心，因为只有内心的光明，才是真正的光明。</w:t>
      </w:r>
    </w:p>
    <w:p>
      <w:pPr>
        <w:pStyle w:val="EmphasisText"/>
      </w:pPr>
      <w:r>
        <w:t>【心理层面】</w:t>
      </w:r>
    </w:p>
    <w:p>
      <w:pPr>
        <w:pStyle w:val="Body"/>
      </w:pPr>
      <w:r>
        <w:t>代表我们的「光明能力」与「喜悦能力」，是被黑暗压抑的光明、喜悦与自由的能力。它唤醒的是我们对内心的光明的看见，对生命的喜悦的感受，对纯正中的自由的获得，让我们明白：每个人都有自己的内心的光明，都有自己的生命的喜悦，只有看见内心的光明，感受生命的喜悦，才能在纯正中获得真正的自由。很多人无法看见内心的光明，一味地陷入黑暗与痛苦，最终被困在原地，而太阳邀请我们：看见内心的光明，感受生命的喜悦，在纯正中获得真正的自由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光明的觉醒、生命的喜悦、活力的焕发、纯真的自由、内心的平静、未来的光明、成功的喜悦、灵性的成长。预示着你会在光明中获得觉醒，在喜悦中获得成长，活力的焕发，纯真的自由；你会看见内心的光明，感受生命的喜悦，内心的平静，未来的光明；你会获得成功的喜悦，灵性的成长；所有的事情，都会朝着你想要的方向，快速发展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光明的隐藏、生命的痛苦、活力的枯萎、纯真的失去、内心的混乱、未来的黑暗、成功的受阻、灵性的迷失。你可能会陷入光明的隐藏，生命的痛苦，活力的枯萎，纯真的失去；或是内心的混乱，未来的黑暗，成功的受阻；也可能会灵性的迷失，无法获得成长；甚至会陷入内心的痛苦，无法看到光明。</w:t>
      </w:r>
    </w:p>
    <w:p>
      <w:pPr>
        <w:pStyle w:val="Body"/>
      </w:pPr>
      <w:r>
        <w:t>积极走向：从光明的隐藏中走出，重新看见内心的光明，重新感受生命的喜悦；让活力重新焕发，让纯真重新回来，让内心变得平静与强大；从未来的黑暗中走出，看到未来的光明，抓住成功的机会；找回灵性的迷失，获得灵性的成长；让自己的生命，在光明的觉醒中，获得真正的成长。太阳逆位的核心，是让我们重新看见光明，重新感受喜悦，在纯正中获得自由，在成长中获得成功。</w:t>
      </w:r>
    </w:p>
    <w:p>
      <w:pPr>
        <w:pStyle w:val="L3Heading"/>
      </w:pPr>
      <w:r>
        <w:t>20号 审判（Judgement）</w:t>
      </w:r>
    </w:p>
    <w:p>
      <w:pPr>
        <w:pStyle w:val="EmphasisText"/>
      </w:pPr>
      <w:r>
        <w:t>【牌面解读】</w:t>
      </w:r>
    </w:p>
    <w:p>
      <w:pPr>
        <w:pStyle w:val="Body"/>
      </w:pPr>
      <w:r>
        <w:t>韦特牌的审判画面里，一位天使，正站在一片云端，手中拿着一把金色的号角，正在吹响，代表着觉醒与召唤的力量。天使的下方是一片海洋，海洋里有许多人，正从棺材里站起来，张开双臂，迎接天使的召唤，代表着灵魂的觉醒与重生。背景是一片红色的天空，代表着变革与重生的力量；远处有一座白色的山，代表着灵性的高度。整个画面充满了觉醒、召唤、重生与审判，是灵魂的觉醒者与业力的审判者的象征。</w:t>
      </w:r>
    </w:p>
    <w:p>
      <w:pPr>
        <w:pStyle w:val="EmphasisText"/>
      </w:pPr>
      <w:r>
        <w:t>【核心原型】</w:t>
      </w:r>
    </w:p>
    <w:p>
      <w:pPr>
        <w:pStyle w:val="Body"/>
      </w:pPr>
      <w:r>
        <w:t>「灵魂的觉醒者」与「业力的审判者」，是太阳光明觉醒之后，所展现的觉醒力量的极致。他代表着觉醒的价值，是从「光明觉醒」到「灵魂审判」的转变，是能在觉醒中获得重生，在审判中获得业力的平衡，在召唤中获得使命的力量。审判不是可怕的审判者，而是灵魂的觉醒者，他的到来，不是为了惩罚，而是为了觉醒，因为只有灵魂的觉醒，才能获得业力的平衡。</w:t>
      </w:r>
    </w:p>
    <w:p>
      <w:pPr>
        <w:pStyle w:val="EmphasisText"/>
      </w:pPr>
      <w:r>
        <w:t>【心理层面】</w:t>
      </w:r>
    </w:p>
    <w:p>
      <w:pPr>
        <w:pStyle w:val="Body"/>
      </w:pPr>
      <w:r>
        <w:t>代表我们的「灵魂觉醒能力」与「业力审判能力」，是被沉睡压抑的觉醒、审判与使命的能力。它唤醒的是我们对灵魂的觉醒，对业力的审判，对使命的召唤，让我们明白：每个人都有自己的灵魂使命，都有自己的业力平衡，只有灵魂的觉醒，才能获得业力的平衡，只有使命的召唤，才能获得真正的成长。很多人无法觉醒自己的灵魂，一味地陷入沉睡，最终被困在原地，而审判邀请我们：觉醒自己的灵魂，审判自己的业力，召唤自己的使命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灵魂的觉醒、业力的审判、使命的召唤、重生的机会、内心的觉醒、未来的光明、成功的审判、灵性的成长。预示着你会经历灵魂的觉醒，业力的审判，使命的召唤，重生的机会；你会获得内心的觉醒，未来的光明，成功的审判，灵性的成长；所有的业力，都会获得平衡，所有的使命，都会获得召唤；你会获得真正的成长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灵魂的沉睡、业力的失衡、使命的迷失、重生的受阻、内心的混沌、未来的黑暗、审判的不公、灵性的迷失。你可能会陷入灵魂的沉睡，业力的失衡，使命的迷失，重生的受阻；或是内心的混沌，未来的黑暗，审判的不公；也可能会灵性的迷失，无法获得成长；甚至会陷入内心的痛苦，无法获得觉醒。</w:t>
      </w:r>
    </w:p>
    <w:p>
      <w:pPr>
        <w:pStyle w:val="Body"/>
      </w:pPr>
      <w:r>
        <w:t>积极走向：从灵魂的沉睡中走出，觉醒自己的灵魂，审判自己的业力；让业力获得平衡，让使命获得召唤，抓住重生的机会；从内心的混沌中走出，获得内心的觉醒，看到未来的光明；找回灵性的迷失，获得灵性的成长；让自己的生命，在灵魂的觉醒中，获得真正的成长。审判逆位的核心，是让我们觉醒灵魂，审判业力，召唤使命，在平衡中获得成长。</w:t>
      </w:r>
    </w:p>
    <w:p>
      <w:pPr>
        <w:pStyle w:val="L3Heading"/>
      </w:pPr>
      <w:r>
        <w:t>21号 世界（The World）</w:t>
      </w:r>
    </w:p>
    <w:p>
      <w:pPr>
        <w:pStyle w:val="EmphasisText"/>
      </w:pPr>
      <w:r>
        <w:t>【牌面解读】</w:t>
      </w:r>
    </w:p>
    <w:p>
      <w:pPr>
        <w:pStyle w:val="Body"/>
      </w:pPr>
      <w:r>
        <w:t>韦特牌的世界画面里，一位赤裸的女性，正站在一个绿色的花环中，花环的四个角有四个生物，分别是人、鹰、狮子、牛，代表着四元素与四福音书，也代表着意识与潜意识、物质与灵性的完美平衡。她的手中拿着两根权杖，正在跳舞，代表着能量的流动与完美的平衡。她的头顶有一个金色的光环，代表着灵性的觉醒与完美的圆满；背景是一片澄澈的蓝色天空，代表着无限的可能与完美的自由。整个画面充满了圆满、平衡、流动与自由，是生命的圆满者与自由的创造者的象征。</w:t>
      </w:r>
    </w:p>
    <w:p>
      <w:pPr>
        <w:pStyle w:val="EmphasisText"/>
      </w:pPr>
      <w:r>
        <w:t>【核心原型】</w:t>
      </w:r>
    </w:p>
    <w:p>
      <w:pPr>
        <w:pStyle w:val="Body"/>
      </w:pPr>
      <w:r>
        <w:t>「生命的圆满者」与「自由的创造者」，是审判灵魂觉醒之后，所展现的圆满力量的极致。他代表着圆满的价值，是愚人之旅的终点，也是新的旅程的起点，是能在圆满中获得自由，在平衡中获得成长，在流动中获得永恒的力量。世界不是终点的圆满者，而是起点的创造者，他的圆满，不是结束，而是新的开始，因为只有圆满的结束，才能有全新的开始。</w:t>
      </w:r>
    </w:p>
    <w:p>
      <w:pPr>
        <w:pStyle w:val="EmphasisText"/>
      </w:pPr>
      <w:r>
        <w:t>【心理层面】</w:t>
      </w:r>
    </w:p>
    <w:p>
      <w:pPr>
        <w:pStyle w:val="Body"/>
      </w:pPr>
      <w:r>
        <w:t>代表我们的「圆满能力」与「自由能力」，是被束缚压抑的圆满、平衡与自由的能力。它唤醒的是我们对生命的圆满的看见，对平衡的获得，对自由的创造，让我们明白：每个人都有自己的生命的圆满，都有自己的平衡与自由，只有看见生命的圆满，才能获得平衡与自由，只有创造自由，才能获得真正的成长。很多人无法看见生命的圆满，一味地陷入束缚与痛苦，最终被困在原地，而世界邀请我们：看见生命的圆满，获得平衡与自由，创造全新的开始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生命的圆满、完美的平衡、能量的流动、无限的自由、内心的圆满、未来的无限、成功的圆满、灵性的成长。预示着你会经历生命的圆满，完美的平衡，能量的流动，无限的自由；你会拥有内心的圆满，未来的无限，成功的圆满，灵性的成长；所有的事情，都会获得圆满的结果，所有的旅程，都会到达圆满的终点；你会获得真正的自由，也会迎来全新的开始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生命的不圆满、平衡的失衡、能量的停滞、自由的失去、内心的缺失、未来的受限、成功的受阻、灵性的迷失。你可能会陷入生命的不圆满，平衡的失衡，能量的停滞，自由的失去；或是内心的缺失，未来的受限，成功的受阻；也可能会灵性的迷失，无法获得成长；甚至会陷入内心的痛苦，无法看到圆满。</w:t>
      </w:r>
    </w:p>
    <w:p>
      <w:pPr>
        <w:pStyle w:val="Body"/>
      </w:pPr>
      <w:r>
        <w:t>积极走向：从生命的不圆满中走出，重新看见生命的圆满，重新获得完美的平衡；让能量重新流动，让自由重新回来，让内心变得圆满与强大；从未来的受限中走出，看到未来的无限，抓住成功的机会；找回灵性的迷失，获得灵性的成长；让自己的生命，在圆满的结束中，迎来全新的开始。世界逆位的核心，是让我们看见圆满，获得平衡，创造自由，在结束中迎来全新的开始。</w:t>
      </w:r>
    </w:p>
    <w:p>
      <w:pPr>
        <w:pStyle w:val="L1Heading"/>
      </w:pPr>
      <w:r>
        <w:t>第二部分：56张小阿卡纳——日常生命课题的完整指引</w:t>
      </w:r>
    </w:p>
    <w:p>
      <w:pPr>
        <w:pStyle w:val="L2Heading"/>
      </w:pPr>
      <w:r>
        <w:t>权杖组（火元素）</w:t>
      </w:r>
    </w:p>
    <w:p>
      <w:pPr>
        <w:pStyle w:val="L3Heading"/>
      </w:pPr>
      <w:r>
        <w:t>Ace 权杖Ace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火元素的源头，行动的开端，全新的机会，热情的点燃，开创的勇气。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全新的行动机会、热情满满、开创的勇气、清晰的目标、无限的可能、快速的行动、成功的开始、生命的活力。预示着你会迎来全新的行动机会，热情满满，开创的勇气，清晰的目标；你会拥有无限的可能，快速的行动，成功的开始，生命的活力；所有的事情，都会朝着你想要的方向，快速发展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行动迟疑、热情消退、机会错失、冲动行事、目标模糊、可能有限、行动受阻、活力枯萎。你可能会陷入行动迟疑，热情消退，机会错失，冲动行事；或是目标模糊，可能有限，行动受阻，活力枯萎；也可能会做出冲动的决策，导致事情失败。</w:t>
      </w:r>
    </w:p>
    <w:p>
      <w:pPr>
        <w:pStyle w:val="Body"/>
      </w:pPr>
      <w:r>
        <w:t>积极走向：从行动迟疑中走出，重新点燃热情，抓住全新的行动机会；避免冲动行事，明确自己的目标，让自己的行动，变得更加清晰与坚定；从行动受阻中走出，让活力重新焕发，让生命重新获得活力；让自己的行动，在热情的点燃中，获得成功的开始。</w:t>
      </w:r>
    </w:p>
    <w:p>
      <w:pPr>
        <w:pStyle w:val="L3Heading"/>
      </w:pPr>
      <w:r>
        <w:t>2号 权杖二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规划与抉择，当下的稳定与未来的探索，对世界的展望，勇气与犹豫的交织。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清晰的规划、勇敢的抉择、当下的稳定、未来的探索、对世界的展望、勇气与信心、目标的明确、行动的准备。预示着你会拥有清晰的规划，勇敢的抉择，当下的稳定，未来的探索；你会对世界充满展望，勇气与信心，目标的明确，行动的准备；所有的事情，都会在你的规划下，慢慢发展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规划的混乱、抉择的犹豫、当下的不稳定、未来的迷茫、对世界的恐惧、勇气的缺失、目标的模糊、行动的拖延。你可能会陷入规划的混乱，抉择的犹豫，当下的不稳定，未来的迷茫；或是对世界充满恐惧，勇气的缺失，目标的模糊，行动的拖延；也可能会做出错误的抉择，导致事情失败。</w:t>
      </w:r>
    </w:p>
    <w:p>
      <w:pPr>
        <w:pStyle w:val="Body"/>
      </w:pPr>
      <w:r>
        <w:t>积极走向：从规划的混乱中走出，重新制定清晰的规划，勇敢地做出抉择；从当下的不稳定中走出，重新获得稳定，从未来的迷茫中走出，重新找到目标；从对世界的恐惧中走出，重新获得勇气与信心，对世界充满展望；不再拖延行动，让自己的行动，在规划的指引下，获得成功的发展。</w:t>
      </w:r>
    </w:p>
    <w:p>
      <w:pPr>
        <w:pStyle w:val="L3Heading"/>
      </w:pPr>
      <w:r>
        <w:t>3号 权杖三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远见与探索，过去的努力与未来的期待，对成功的展望，专注与耐心的交织。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远见的眼光、勇敢的探索、过去的努力、未来的期待、对成功的展望、专注与耐心、目标的实现、行动的进展。预示着你会拥有远见的眼光，勇敢的探索，过去的努力，未来的期待；你会对成功充满展望，专注与耐心，目标的实现，行动的进展；所有的事情，都会在你的努力下，慢慢实现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短视的眼光、探索的受阻、过去的白费、未来的失望、对成功的怀疑、专注的缺失、耐心的不足、行动的停滞。你可能会陷入短视的眼光，探索的受阻，过去的白费，未来的失望；或是对成功充满怀疑，专注的缺失，耐心的不足，行动的停滞；也可能会错过未来的机会，导致事情失败。</w:t>
      </w:r>
    </w:p>
    <w:p>
      <w:pPr>
        <w:pStyle w:val="Body"/>
      </w:pPr>
      <w:r>
        <w:t>积极走向：从短视的眼光中走出，重新拥有远见的眼光，勇敢地探索未来；从过去的白费中走出，重新努力，从未来的失望中走出，重新期待成功；从对成功的怀疑中走出，重新获得专注与耐心，对成功充满展望；不再让行动停滞，让自己的行动，在远见的指引下，获得成功的进展。</w:t>
      </w:r>
    </w:p>
    <w:p>
      <w:pPr>
        <w:pStyle w:val="L3Heading"/>
      </w:pPr>
      <w:r>
        <w:t>4号 权杖四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稳定与和谐，家园与事业的成功，庆祝与喜悦，团队的合作与友谊的珍贵。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稳定的家园、和谐的关系、事业的成功、庆祝与喜悦、团队的合作、友谊的珍贵、当下的满足、未来的光明。预示着你会拥有稳定的家园，和谐的关系，事业的成功，庆祝与喜悦；你会拥有团队的合作，友谊的珍贵，当下的满足，未来的光明；所有的事情，都会在和谐的氛围中，获得成功的结果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不稳定的家园、不和谐的关系、事业的受阻、庆祝的取消、团队的冲突、友谊的破裂、当下的不满、未来的黑暗。你可能会陷入不稳定的家园，不和谐的关系，事业的受阻，庆祝的取消；或是团队的冲突，友谊的破裂，当下的不满，未来的黑暗；也可能会错过庆祝的机会，导致关系破裂。</w:t>
      </w:r>
    </w:p>
    <w:p>
      <w:pPr>
        <w:pStyle w:val="Body"/>
      </w:pPr>
      <w:r>
        <w:t>积极走向：从不稳定的家园中走出，重新获得稳定，从不和谐的关系中走出，重新获得和谐；从事业的受阻中走出，重新获得成功，重新安排庆祝的活动；从团队的冲突中走出，重新获得合作，从友谊的破裂中走出，重新获得友谊；从当下的不满中走出，重新获得满足，从未来的黑暗中走出，重新看到光明。</w:t>
      </w:r>
    </w:p>
    <w:p>
      <w:pPr>
        <w:pStyle w:val="L3Heading"/>
      </w:pPr>
      <w:r>
        <w:t>5号 权杖五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竞争与冲突，混乱与挑战，情绪的失控与自我的坚持，在竞争中成长的机会。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激烈的竞争、明显的冲突、混乱的局面、挑战的到来、情绪的激动、自我的坚持、在竞争中成长、在冲突中学习。预示着你会经历激烈的竞争，明显的冲突，混乱的局面，挑战的到来；你会情绪激动，自我坚持，在竞争中成长，在冲突中学习；所有的事情，都会在竞争与冲突中，获得成长的机会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竞争的加剧、冲突的升级、混乱的失控、挑战的失败、情绪的崩溃、自我的放弃、在竞争中迷失、在冲突中受伤。你可能会陷入竞争的加剧，冲突的升级，混乱的失控，挑战的失败；或是情绪的崩溃，自我的放弃，在竞争中迷失，在冲突中受伤；也可能会做出错误的决策，导致事情失败。</w:t>
      </w:r>
    </w:p>
    <w:p>
      <w:pPr>
        <w:pStyle w:val="Body"/>
      </w:pPr>
      <w:r>
        <w:t>积极走向：从竞争的加剧中走出，缓和竞争，从冲突的升级中走出，化解冲突；从混乱的失控中走出，重新获得秩序，从挑战的失败中走出，重新挑战；从情绪的崩溃中走出，重新获得平静，从自我的放弃中走出，重新坚持自我；在竞争中找到自己的位置，在冲突中获得成长，让自己的生命，在竞争与冲突中，获得真正的成长。</w:t>
      </w:r>
    </w:p>
    <w:p>
      <w:pPr>
        <w:pStyle w:val="L3Heading"/>
      </w:pPr>
      <w:r>
        <w:t>6号 权杖六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胜利与荣耀，成功与庆祝，团队的支持与他人的认可，在胜利中保持谦卑的重要性。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巨大的胜利、无限的荣耀、成功的喜悦、庆祝的活动、团队的支持、他人的认可、自信与骄傲、未来的光明。预示着你会获得巨大的胜利，无限的荣耀，成功的喜悦，庆祝的活动；你会拥有团队的支持，他人的认可，自信与骄傲，未来的光明；所有的事情，都会在胜利的喜悦中，获得圆满的结果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胜利的失败、荣耀的失去、成功的受阻、庆祝的取消、团队的背叛、他人的否定、骄傲的过头、自信的缺失。你可能会陷入胜利的失败，荣耀的失去，成功的受阻，庆祝的取消；或是团队的背叛，他人的否定，骄傲的过头，自信的缺失；也可能会因为骄傲过头，导致事情失败。</w:t>
      </w:r>
    </w:p>
    <w:p>
      <w:pPr>
        <w:pStyle w:val="Body"/>
      </w:pPr>
      <w:r>
        <w:t>积极走向：从胜利的失败中走出，重新努力，从荣耀的失去中走出，重新获得荣耀；从成功的受阻中走出，重新获得成功，重新安排庆祝的活动；从团队的背叛中走出，重新获得支持，从他人的否定中走出，重新获得认可；从骄傲的过头中走出，重新获得谦卑，从自信的缺失中走出，重新获得自信；让自己的生命，在胜利的荣耀中，获得真正的成长。</w:t>
      </w:r>
    </w:p>
    <w:p>
      <w:pPr>
        <w:pStyle w:val="L3Heading"/>
      </w:pPr>
      <w:r>
        <w:t>7号 权杖七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坚持与挑战，防御与勇气，在压力中坚持自我，在挑战中获得胜利的信念。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坚定的坚持、勇敢的挑战、有效的防御、巨大的勇气、在压力中坚持、在挑战中胜利、信念的强大、自我的肯定。预示着你会拥有坚定的坚持，勇敢的挑战，有效的防御，巨大的勇气；你会在压力中坚持，在挑战中胜利，信念的强大，自我的肯定；所有的事情，都会在你的坚持下，获得胜利的结果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坚持的放弃、挑战的失败、防御的失效、勇气的缺失、在压力中崩溃、在挑战中迷失、信念的薄弱、自我的怀疑。你可能会陷入坚持的放弃，挑战的失败，防御的失效，勇气的缺失；或是在压力中崩溃，在挑战中迷失，信念的薄弱，自我的怀疑；也可能会做出错误的决策，导致事情失败。</w:t>
      </w:r>
    </w:p>
    <w:p>
      <w:pPr>
        <w:pStyle w:val="Body"/>
      </w:pPr>
      <w:r>
        <w:t>积极走向：从坚持的放弃中走出，重新坚持，从挑战的失败中走出，重新挑战；从防御的失效中走出，重新防御，从勇气的缺失中走出，重新获得勇气；从压力中崩溃中走出，重新在压力中坚持，从挑战中迷失中走出，重新在挑战中胜利；从信念的薄弱中走出，重新获得强大的信念，从自我的怀疑中走出，重新获得自我的肯定；让自己的生命，在坚持与挑战中，获得真正的成长。</w:t>
      </w:r>
    </w:p>
    <w:p>
      <w:pPr>
        <w:pStyle w:val="L3Heading"/>
      </w:pPr>
      <w:r>
        <w:t>8号 权杖八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快速的行动、突破与进展、自由与活力、目标的快速实现、在快速中保持方向的重要性。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快速的行动、巨大的突破、快速的进展、无限的自由、生命的活力、目标的快速实现、在快速中前进、在自由中成长。预示着你会拥有快速的行动，巨大的突破，快速的进展，无限的自由；你会拥有生命的活力，目标的快速实现，在快速中前进，在自由中成长；所有的事情，都会快速地朝着你想要的方向，发展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行动的缓慢、突破的受阻、进展的停滞、自由的失去、活力的枯萎、目标的实现延迟、在快速中迷失、在自由中混乱。你可能会陷入行动的缓慢，突破的受阻，进展的停滞，自由的失去；或是活力的枯萎，目标的实现延迟，在快速中迷失，在自由中混乱；也可能会因为快速行动，导致事情失败。</w:t>
      </w:r>
    </w:p>
    <w:p>
      <w:pPr>
        <w:pStyle w:val="Body"/>
      </w:pPr>
      <w:r>
        <w:t>积极走向：从行动的缓慢中走出，重新快速行动，从突破的受阻中走出，重新获得突破；从进展的停滞中走出，重新获得进展，从自由的失去中走出，重新获得自由；从活力的枯萎中走出，重新获得活力，从目标的实现延迟中走出，重新快速实现目标；从快速中迷失中走出，重新找到方向，从自由中混乱中走出，重新获得秩序；让自己的生命，在快速的行动中，获得真正的成长。</w:t>
      </w:r>
    </w:p>
    <w:p>
      <w:pPr>
        <w:pStyle w:val="L3Heading"/>
      </w:pPr>
      <w:r>
        <w:t>9号 权杖九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防御与坚持，疲惫与警惕，过去的创伤与未来的挑战，在疲惫中继续前进的勇气。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有效的防御、坚定的坚持、疲惫的身体、警惕的内心、过去的创伤、未来的挑战、在疲惫中前进、在警惕中保护。预示着你会拥有有效的防御，坚定的坚持，疲惫的身体，警惕的内心；你会经历过去的创伤，未来的挑战，在疲惫中前进，在警惕中保护；所有的事情，都会在你的坚持下，获得保护的结果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防御的失效、坚持的放弃、疲惫的崩溃、警惕的缺失、过去的创伤爆发、未来的挑战失败、在疲惫中倒下、在警惕中放松。你可能会陷入防御的失效，坚持的放弃，疲惫的崩溃，警惕的缺失；或是过去的创伤爆发，未来的挑战失败，在疲惫中倒下，在警惕中放松；也可能会因为疲惫，导致事情失败。</w:t>
      </w:r>
    </w:p>
    <w:p>
      <w:pPr>
        <w:pStyle w:val="Body"/>
      </w:pPr>
      <w:r>
        <w:t>积极走向：从防御的失效中走出，重新防御，从坚持的放弃中走出，重新坚持；从疲惫的崩溃中走出，重新休息，从警惕的缺失中走出，重新获得警惕；从过去的创伤爆发中走出，重新疗愈，从未来的挑战失败中走出，重新挑战；在疲惫中休息，在休息后继续前进，在警惕中保护，在保护中获得成长；让自己的生命，在防御与坚持中，获得真正的成长。</w:t>
      </w:r>
    </w:p>
    <w:p>
      <w:pPr>
        <w:pStyle w:val="L3Heading"/>
      </w:pPr>
      <w:r>
        <w:t>10号 权杖十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重担与责任，压力与坚持，目标的接近与完成的渴望，在重担中学会放下的重要性。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沉重的重担、巨大的责任、巨大的压力、坚定的坚持、目标的接近、完成的渴望、在重担中前进、在责任中成长。预示着你会承担沉重的重担，巨大的责任，巨大的压力，坚定的坚持；你会接近目标，完成的渴望，在重担中前进，在责任中成长；所有的事情，都会在你的坚持下，获得完成的结果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重担的崩溃、责任的放弃、压力的失控、坚持的失败、目标的远离、完成的无望、在重担中倒下、在责任中迷失。你可能会陷入重担的崩溃，责任的放弃，压力的失控，坚持的失败；或是目标的远离，完成的无望，在重担中倒下，在责任中迷失；也可能会因为重担，导致事情失败。</w:t>
      </w:r>
    </w:p>
    <w:p>
      <w:pPr>
        <w:pStyle w:val="Body"/>
      </w:pPr>
      <w:r>
        <w:t>积极走向：从重担的崩溃中走出，重新承担，从责任的放弃中走出，重新负责；从压力的失控中走出，重新释放压力，从坚持的失败中走出，重新坚持；从目标的远离中走出，重新接近目标，从完成的无望中走出，重新获得希望；学会放下不必要的重担，让自己的压力，得到释放，让自己的前进，变得更加轻松；让自己的生命，在重担与责任中，获得真正的成长。</w:t>
      </w:r>
    </w:p>
    <w:p>
      <w:pPr>
        <w:pStyle w:val="L3Heading"/>
      </w:pPr>
      <w:r>
        <w:t>侍从 权杖侍从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新的想法与热情的萌芽，学习与探索，好奇与活力，在学习中成长的机会。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全新的想法、热情的萌芽、积极的学习、勇敢的探索、好奇的内心、活力的焕发、在学习中成长、在探索中前进。预示着你会拥有全新的想法，热情的萌芽，积极的学习，勇敢的探索；你会拥有好奇的内心，活力的焕发，在学习中成长，在探索中前进；所有的事情，都会在你的热情下，获得成长的机会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想法的混乱、热情的消退、学习的消极、探索的受阻、好奇的缺失、活力的枯萎、在学习中迷失、在探索中失败。你可能会陷入想法的混乱，热情的消退，学习的消极，探索的受阻；或是好奇的缺失，活力的枯萎，在学习中迷失，在探索中失败；也可能会因为消极学习，导致事情失败。</w:t>
      </w:r>
    </w:p>
    <w:p>
      <w:pPr>
        <w:pStyle w:val="Body"/>
      </w:pPr>
      <w:r>
        <w:t>积极走向：从想法的混乱中走出，重新整理想法，从热情的消退中走出，重新点燃热情；从学习的消极中走出，重新积极学习，从探索的受阻中走出，重新勇敢探索；从好奇的缺失中走出，重新获得好奇，从活力的枯萎中走出，重新焕发活力；在学习中找到方向，在探索中获得成长；让自己的生命，在全新的想法与热情的萌芽中，获得真正的成长。</w:t>
      </w:r>
    </w:p>
    <w:p>
      <w:pPr>
        <w:pStyle w:val="L3Heading"/>
      </w:pPr>
      <w:r>
        <w:t>骑士 权杖骑士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快速的行动与勇敢的冒险，热情与冲动，在快速中保持冷静的重要性。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快速的行动、勇敢的冒险、满满的热情、坚定的信念、在快速中前进、在冒险中成长、活力的焕发、目标的快速实现。预示着你会拥有快速的行动，勇敢的冒险，满满的热情，坚定的信念；你会在快速中前进，在冒险中成长，活力的焕发，目标的快速实现；所有的事情，都会在你的热情下，快速地发展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行动的冲动、冒险的失败、热情的过火、信念的缺失、在快速中失控、在冒险中受伤、活力的浪费、目标的实现失败。你可能会陷入行动的冲动，冒险的失败，热情的过火，信念的缺失；或是在快速中失控，在冒险中受伤，活力的浪费，目标的实现失败；也可能会因为冲动，导致事情失败。</w:t>
      </w:r>
    </w:p>
    <w:p>
      <w:pPr>
        <w:pStyle w:val="Body"/>
      </w:pPr>
      <w:r>
        <w:t>积极走向：从行动的冲动中走出，重新冷静行动，从冒险的失败中走出，重新谨慎冒险；从热情的过火中走出，重新平衡热情，从信念的缺失中走出，重新获得信念；从快速中失控中走出，重新获得控制，从冒险中受伤中走出，重新疗愈；不再浪费活力，让自己的活力，用在正确的地方，让自己的目标，在冷静的行动中，获得实现；让自己的生命，在快速的行动与勇敢的冒险中，获得真正的成长。</w:t>
      </w:r>
    </w:p>
    <w:p>
      <w:pPr>
        <w:pStyle w:val="L3Heading"/>
      </w:pPr>
      <w:r>
        <w:t>皇后 权杖皇后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热情与活力，创造力与领导力，自信与温暖，在领导中滋养他人的能力。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满满的热情、无限的活力、强大的创造力、出色的领导力、自信的内心、温暖的态度、在领导中滋养、在创造中成长。预示着你会拥有满满的热情，无限的活力，强大的创造力，出色的领导力；你会拥有自信的内心，温暖的态度，在领导中滋养，在创造中成长；所有的事情，都会在你的领导下，获得成功的结果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热情的消退、活力的枯萎、创造力的枯竭、领导力的失效、自信的缺失、温暖的失去、在领导中失控、在创造中失败。你可能会陷入热情的消退，活力的枯萎，创造力的枯竭，领导力的失效；或是自信的缺失，温暖的失去，在领导中失控，在创造中失败；也可能会因为领导力失效，导致事情失败。</w:t>
      </w:r>
    </w:p>
    <w:p>
      <w:pPr>
        <w:pStyle w:val="Body"/>
      </w:pPr>
      <w:r>
        <w:t>积极走向：从热情的消退中走出，重新点燃热情，从活力的枯萎中走出，重新焕发活力；从创造力的枯竭中走出，重新获得创造力，从领导力的失效中走出，重新获得领导力；从自信的缺失中走出，重新获得自信，从温暖的失去中走出，重新获得温暖；在领导中重新获得控制，在创造中重新获得成长；让自己的生命，在满满的热情与无限的活力中，获得真正的成长。</w:t>
      </w:r>
    </w:p>
    <w:p>
      <w:pPr>
        <w:pStyle w:val="L3Heading"/>
      </w:pPr>
      <w:r>
        <w:t>国王 权杖国王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领导力与行动力，热情与掌控，坚定与威严，在掌控中实现目标的能力。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出色的领导力、强大的行动力、满满的热情、绝对的掌控、坚定的内心、威严的态度、在掌控中实现、在领导中成功。预示着你会拥有出色的领导力，强大的行动力，满满的热情，绝对的掌控；你会拥有坚定的内心，威严的态度，在掌控中实现，在领导中成功；所有的事情，都会在你的掌控下，获得成功的结果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领导力的失效、行动力的缺失、热情的消退、掌控的失控、坚定的缺失、威严的失去、在掌控中失败、在领导中混乱。你可能会陷入领导力的失效，行动力的缺失，热情的消退，掌控的失控；或是坚定的缺失，威严的失去，在掌控中失败，在领导中混乱；也可能会因为掌控失控，导致事情失败。</w:t>
      </w:r>
    </w:p>
    <w:p>
      <w:pPr>
        <w:pStyle w:val="Body"/>
      </w:pPr>
      <w:r>
        <w:t>积极走向：从领导力的失效中走出，重新获得领导力，从行动力的缺失中走出，重新获得行动力；从热情的消退中走出，重新点燃热情，从掌控的失控中走出，重新获得掌控；从坚定的缺失中走出，重新获得坚定，从威严的失去中走出，重新获得威严；在掌控中重新获得成功，在领导中重新获得秩序；让自己的生命，在出色的领导力与强大的行动力中，获得真正的成长。</w:t>
      </w:r>
    </w:p>
    <w:p>
      <w:pPr>
        <w:pStyle w:val="L2Heading"/>
      </w:pPr>
      <w:r>
        <w:t>圣杯组（水元素）</w:t>
      </w:r>
    </w:p>
    <w:p>
      <w:pPr>
        <w:pStyle w:val="L3Heading"/>
      </w:pPr>
      <w:r>
        <w:t>Ace 圣杯Ace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水元素的源头，情感的开端，爱的降临，灵性的滋养，直觉的觉醒，纯粹的情感与无条件的爱。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全新的情感联结、爱的降临、灵性的滋养、直觉的觉醒、纯粹的情感、无条件的爱、内心的平静、未来的光明。预示着你会迎来全新的情感联结，爱的降临，灵性的滋养，直觉的觉醒；你会拥有纯粹的情感，无条件的爱，内心的平静，未来的光明；所有的事情，都会在爱的滋养下，获得圆满的结果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情感的冷漠、爱的消逝、灵性的封闭、直觉的失灵、情感的污染、有条件的爱、内心的混乱、未来的黑暗。你可能会陷入情感的冷漠，爱的消逝，灵性的封闭，直觉的失灵；或是情感的污染，有条件的爱，内心的混乱，未来的黑暗；也可能会因为情感的冷漠，导致关系破裂。</w:t>
      </w:r>
    </w:p>
    <w:p>
      <w:pPr>
        <w:pStyle w:val="Body"/>
      </w:pPr>
      <w:r>
        <w:t>积极走向：从情感的冷漠中走出，重新获得情感，从爱的消逝中走出，重新获得爱；从灵性的封闭中走出，重新获得灵性，从直觉的失灵中走出，重新获得直觉；从情感的污染中走出，重新获得纯粹的情感，从有条件的爱中走出，重新获得无条件的爱；从内心的混乱中走出，重新获得平静，从未来的黑暗中走出，重新看到光明；让自己的生命，在爱的滋养下，获得真正的成长。</w:t>
      </w:r>
    </w:p>
    <w:p>
      <w:pPr>
        <w:pStyle w:val="L3Heading"/>
      </w:pPr>
      <w:r>
        <w:t>2号 圣杯二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平等的联结，合作与相爱，情感的交流与灵魂的契合，在关系中保持平等的重要性。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平等的联结、完美的合作、真诚的相爱、深度的情感交流、灵魂的契合、和谐的关系、内心的满足、未来的光明。预示着你会拥有平等的联结，完美的合作，真诚的相爱，深度的情感交流；你会拥有灵魂的契合，和谐的关系，内心的满足，未来的光明；所有的关系，都会在平等的氛围中，获得圆满的结果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不平等的联结、合作的失败、相爱的消逝、情感的交流受阻、灵魂的契合破裂、关系的不和谐、内心的不满、未来的黑暗。你可能会陷入不平等的联结，合作的失败，相爱的消逝，情感的交流受阻；或是灵魂的契合破裂，关系的不和谐，内心的不满，未来的黑暗；也可能会因为关系的不和谐，导致关系破裂。</w:t>
      </w:r>
    </w:p>
    <w:p>
      <w:pPr>
        <w:pStyle w:val="Body"/>
      </w:pPr>
      <w:r>
        <w:t>积极走向：从不平等的联结中走出，重新获得平等，从合作的失败中走出，重新获得合作；从相爱的消逝中走出，重新获得爱，从情感的交流受阻中走出，重新获得交流；从灵魂的契合破裂中走出，重新获得契合，从关系的不和谐中走出，重新获得和谐；从内心的不满中走出，重新获得满足，从未来的黑暗中走出，重新看到光明；让自己的关系，在平等的联结中，获得真正的成长。</w:t>
      </w:r>
    </w:p>
    <w:p>
      <w:pPr>
        <w:pStyle w:val="L3Heading"/>
      </w:pPr>
      <w:r>
        <w:t>3号 圣杯三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喜悦的分享，庆祝与友谊，情感的满足与团队的和谐，在分享中获得快乐的重要性。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喜悦的分享、热闹的庆祝、珍贵的友谊、情感的满足、团队的和谐、当下的快乐、未来的光明、在分享中成长。预示着你会拥有喜悦的分享，热闹的庆祝，珍贵的友谊，情感的满足；你会拥有团队的和谐，当下的快乐，未来的光明，在分享中成长；所有的事情，都会在喜悦的氛围中，获得圆满的结果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分享的取消、庆祝的失败、友谊的破裂、情感的不满、团队的冲突、当下的痛苦、未来的黑暗、在分享中受伤。你可能会陷入分享的取消，庆祝的失败，友谊的破裂，情感的不满；或是团队的冲突，当下的痛苦，未来的黑暗，在分享中受伤；也可能会因为团队的冲突，导致关系破裂。</w:t>
      </w:r>
    </w:p>
    <w:p>
      <w:pPr>
        <w:pStyle w:val="Body"/>
      </w:pPr>
      <w:r>
        <w:t>积极走向：从分享的取消中走出，重新获得分享，从庆祝的失败中走出，重新获得庆祝；从友谊的破裂中走出，重新获得友谊，从情感的不满中走出，重新获得满足；从团队的冲突中走出，重新获得和谐，从当下的痛苦中走出，重新获得快乐；从未来的黑暗中走出，重新看到光明，在分享中重新获得成长；让自己的生命，在喜悦的分享中，获得真正的成长。</w:t>
      </w:r>
    </w:p>
    <w:p>
      <w:pPr>
        <w:pStyle w:val="L3Heading"/>
      </w:pPr>
      <w:r>
        <w:t>4号 圣杯四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当下的满足与对新机会的观望，情感的不满与内心的封闭，在观望中学会珍惜当下的重要性。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当下的满足、对新机会的观望、情感的不满、内心的封闭、在观望中思考、在不满中寻找、珍惜当下的拥有、等待新的机会。预示着你会拥有当下的满足，对新机会的观望，情感的不满，内心的封闭；你会在观望中思考，在不满中寻找，珍惜当下的拥有，等待新的机会；所有的事情，都会在你的观望中，获得思考的机会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当下的不满、对新机会的拒绝、情感的冷漠、内心的更加封闭、在观望中错失、在不满中沉沦、不珍惜当下的拥有、错过新的机会。你可能会陷入当下的不满，对新机会的拒绝，情感的冷漠，内心的更加封闭；或是在观望中错失，在不满中沉沦，不珍惜当下的拥有，错过新的机会；也可能会因为对新机会的拒绝，导致事情失败。</w:t>
      </w:r>
    </w:p>
    <w:p>
      <w:pPr>
        <w:pStyle w:val="Body"/>
      </w:pPr>
      <w:r>
        <w:t>积极走向：从当下的不满中走出，重新获得满足，从对新机会的拒绝中走出，重新接受新机会；从情感的冷漠中走出，重新获得情感，从内心的更加封闭中走出，重新打开内心；从观望中错失中走出，重新抓住机会，从不满中沉沦中走出，重新寻找希望；珍惜当下的拥有，不错过新的机会，让自己的生命，在当下的满足与新机会的接受中，获得真正的成长。</w:t>
      </w:r>
    </w:p>
    <w:p>
      <w:pPr>
        <w:pStyle w:val="L3Heading"/>
      </w:pPr>
      <w:r>
        <w:t>5号 圣杯五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失去与悲伤，执念与反思，情感的痛苦与内心的绝望，在悲伤中学会看见新希望的重要性。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巨大的失去、深深的悲伤、执念于过去、深刻的反思、情感的痛苦、内心的绝望、在悲伤中沉沦、在反思中成长。预示着你会经历巨大的失去，深深的悲伤，执念于过去，深刻的反思；你会经历情感的痛苦，内心的绝望，在悲伤中沉沦，在反思中成长；所有的事情，都会在你的反思中，获得成长的机会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失去的加剧、悲伤的加深、执念的无法放下、反思的缺失、情感的崩溃、内心的更加绝望、在悲伤中无法自拔、在反思中迷失。你可能会陷入失去的加剧，悲伤的加深，执念的无法放下，反思的缺失；或是情感的崩溃，内心的更加绝望，在悲伤中无法自拔，在反思中迷失；也可能会因为悲伤的加深，导致事情失败。</w:t>
      </w:r>
    </w:p>
    <w:p>
      <w:pPr>
        <w:pStyle w:val="Body"/>
      </w:pPr>
      <w:r>
        <w:t>积极走向：从失去的加剧中走出，重新接受失去，从悲伤的加深中走出，重新获得平静；从执念的无法放下中走出，重新放下执念，从反思的缺失中走出，重新获得反思；从情感的崩溃中走出，重新获得疗愈，从内心的更加绝望中走出，重新看到希望；在悲伤中不再沉沦，在反思中重新获得成长，看见身后的新机会，让自己的生命，在失去与悲伤中，获得真正的成长。</w:t>
      </w:r>
    </w:p>
    <w:p>
      <w:pPr>
        <w:pStyle w:val="L3Heading"/>
      </w:pPr>
      <w:r>
        <w:t>6号 圣杯六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回忆与滋养，过往的美好与馈赠，情感的温暖与善意的托举，在回忆中获得力量的重要性。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美好的回忆、情感的滋养、过往的馈赠、善意的托举、温暖的关系、当下的满足、在回忆中获得力量、在滋养中成长。预示着你会拥有美好的回忆，情感的滋养，过往的馈赠，善意的托举；你会拥有温暖的关系，当下的满足，在回忆中获得力量，在滋养中成长；所有的事情，都会在温暖的氛围中，获得圆满的结果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回忆的痛苦、滋养的缺失、过往的负担、善意的拒绝、关系的冷漠、当下的不满、在回忆中被困、在滋养中失败。你可能会陷入回忆的痛苦，滋养的缺失，过往的负担，善意的拒绝；或是关系的冷漠，当下的不满，在回忆中被困，在滋养中失败；也可能会因为过往的负担，导致事情失败。</w:t>
      </w:r>
    </w:p>
    <w:p>
      <w:pPr>
        <w:pStyle w:val="Body"/>
      </w:pPr>
      <w:r>
        <w:t>积极走向：从回忆的痛苦中走出，重新获得美好的回忆，从滋养的缺失中走出，重新获得滋养；从过往的负担中走出，重新获得过往的馈赠，从善意的拒绝中走出，重新接受善意；从关系的冷漠中走出，重新获得温暖的关系，从当下的不满中走出，重新获得满足；在回忆中不再被困，在滋养中重新获得成长；让自己的生命，在美好的回忆与情感的滋养中，获得真正的成长。</w:t>
      </w:r>
    </w:p>
    <w:p>
      <w:pPr>
        <w:pStyle w:val="L3Heading"/>
      </w:pPr>
      <w:r>
        <w:t>7号 圣杯七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幻想与渴望，欲望与选择，情感的迷茫与内心的混乱，在欲望中学会选择的重要性。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无限的幻想、强烈的渴望、众多的欲望、艰难的选择、情感的迷茫、内心的混乱、在幻想中寻找、在欲望中成长。预示着你会拥有无限的幻想，强烈的渴望，众多的欲望，艰难的选择；你会经历情感的迷茫，内心的混乱，在幻想中寻找，在欲望中成长；所有的事情，都会在你的选择中，获得成长的机会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幻想的破灭、渴望的消退、欲望的失控、选择的失败、情感的清晰、内心的更加混乱、在幻想中迷失、在欲望中沉沦。你可能会陷入幻想的破灭，渴望的消退，欲望的失控，选择的失败；或是情感的清晰，内心的更加混乱，在幻想中迷失，在欲望中沉沦；也可能会因为欲望的失控，导致事情失败。</w:t>
      </w:r>
    </w:p>
    <w:p>
      <w:pPr>
        <w:pStyle w:val="Body"/>
      </w:pPr>
      <w:r>
        <w:t>积极走向：从幻想的破灭中走出，重新获得现实的希望，从渴望的消退中走出，重新获得渴望；从欲望的失控中走出，重新控制欲望，从选择的失败中走出，重新做出选择；从内心的更加混乱中走出，重新获得清晰，在幻想中不再迷失，在欲望中不再沉沦；让自己的欲望，得到控制，让自己的选择，变得更加清晰；让自己的生命，在幻想与欲望中，获得真正的成长。</w:t>
      </w:r>
    </w:p>
    <w:p>
      <w:pPr>
        <w:pStyle w:val="L3Heading"/>
      </w:pPr>
      <w:r>
        <w:t>8号 圣杯八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放下与离开，追寻更美好的未来，情感的不满足与内心的坚定，在离开中获得成长的重要性。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勇敢的放下、坚定的离开、追寻更美好的未来、情感的不满足、内心的坚定、在离开中成长、在追寻中前进、放下过去的拥有。预示着你会勇敢的放下，坚定的离开，追寻更美好的未来，情感的不满足；你会拥有内心的坚定，在离开中成长，在追寻中前进，放下过去的拥有；所有的事情，都会在你的离开中，获得成长的机会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放下的犹豫、离开的失败、追寻的迷茫、情感的满足、内心的动摇、在离开中被困、在追寻中迷失、无法放下过去的拥有。你可能会陷入放下的犹豫，离开的失败，追寻的迷茫，情感的满足；或是内心的动摇，在离开中被困，在追寻中迷失，无法放下过去的拥有；也可能会因为离开的失败，导致事情失败。</w:t>
      </w:r>
    </w:p>
    <w:p>
      <w:pPr>
        <w:pStyle w:val="Body"/>
      </w:pPr>
      <w:r>
        <w:t>积极走向：从放下的犹豫中走出，重新勇敢的放下，从离开的失败中走出，重新坚定的离开；从追寻的迷茫中走出，重新找到方向，从内心的动摇中走出，重新获得坚定；在离开中不再被困，在追寻中不再迷失，学会放下过去的拥有；让自己的生命，在放下与离开中，获得真正的成长，在追寻更美好的未来中，获得真正的满足。</w:t>
      </w:r>
    </w:p>
    <w:p>
      <w:pPr>
        <w:pStyle w:val="L3Heading"/>
      </w:pPr>
      <w:r>
        <w:t>9号 圣杯九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满足与成就，自我的丰盈，情感的满足与内心的喜悦，在满足中保持感恩的重要性。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巨大的满足、无限的成就、自我的丰盈、情感的满足、内心的喜悦、当下的幸福、在满足中感恩、在丰盈中成长。预示着你会拥有巨大的满足，无限的成就，自我的丰盈，情感的满足；你会拥有内心的喜悦，当下的幸福，在满足中感恩，在丰盈中成长；所有的事情，都会在满足的氛围中，获得圆满的结果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满足的缺失、成就的失败、自我的匮乏、情感的不满、内心的痛苦、当下的不幸、在满足中骄傲、在丰盈中迷失。你可能会陷入满足的缺失，成就的失败，自我的匮乏，情感的不满；或是内心的痛苦，当下的不幸，在满足中骄傲，在丰盈中迷失；也可能会因为满足中骄傲，导致事情失败。</w:t>
      </w:r>
    </w:p>
    <w:p>
      <w:pPr>
        <w:pStyle w:val="Body"/>
      </w:pPr>
      <w:r>
        <w:t>积极走向：从满足的缺失中走出，重新获得满足，从成就的失败中走出，重新获得成就；从自我的匮乏中走出，重新获得丰盈，从情感的不满中走出，重新获得满足；从内心的痛苦中走出，重新获得喜悦，从当下的不幸中走出，重新获得幸福；在满足中不再骄傲，在丰盈中不再迷失；让自己的生命，在满足与成就中，获得真正的成长，在感恩中，获得更多的满足。</w:t>
      </w:r>
    </w:p>
    <w:p>
      <w:pPr>
        <w:pStyle w:val="L3Heading"/>
      </w:pPr>
      <w:r>
        <w:t>10号 圣杯十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圆满与幸福，家庭的和谐，情感的满足与内心的喜悦，在圆满中珍惜的重要性。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终极的圆满、无限的幸福、家庭的和谐、情感的满足、内心的喜悦、当下的完美、在圆满中珍惜、在幸福中成长。预示着你会拥有终极的圆满，无限的幸福，家庭的和谐，情感的满足；你会拥有内心的喜悦，当下的完美，在圆满中珍惜，在幸福中成长；所有的事情，都会在圆满的氛围中，获得完美的结果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圆满的破裂、幸福的失去、家庭的冲突、情感的不满、内心的痛苦、当下的不幸、在圆满中不珍惜、在幸福中迷失。你可能会陷入圆满的破裂，幸福的失去，家庭的冲突，情感的不满；或是内心的痛苦，当下的不幸，在圆满中不珍惜，在幸福中迷失；也可能会因为圆满中不珍惜，导致关系破裂。</w:t>
      </w:r>
    </w:p>
    <w:p>
      <w:pPr>
        <w:pStyle w:val="Body"/>
      </w:pPr>
      <w:r>
        <w:t>积极走向：从圆满的破裂中走出，重新获得圆满，从幸福的失去中走出，重新获得幸福；从家庭的冲突中走出，重新获得和谐，从情感的不满中走出，重新获得满足；从内心的痛苦中走出，重新获得喜悦，从当下的不幸中走出，重新获得幸福；在圆满中学会珍惜，在幸福中不再迷失；让自己的生命，在圆满与幸福中，获得真正的成长，在珍惜中，获得更多的圆满。</w:t>
      </w:r>
    </w:p>
    <w:p>
      <w:pPr>
        <w:pStyle w:val="L3Heading"/>
      </w:pPr>
      <w:r>
        <w:t>侍从 圣杯侍从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新的情感与直觉的觉醒，学习与探索，情感的好奇与温柔，在学习中成长的机会。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全新的情感、直觉的觉醒、积极的学习、勇敢的探索、情感的好奇、温柔的态度、在学习中成长、在探索中前进。预示着你会拥有全新的情感，直觉的觉醒，积极的学习，勇敢的探索；你会拥有情感的好奇，温柔的态度，在学习中成长，在探索中前进；所有的事情，都会在你的温柔下，获得成长的机会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情感的混乱、直觉的失灵、学习的消极、探索的受阻、情感的冷漠、温柔的失去、在学习中迷失、在探索中失败。你可能会陷入情感的混乱，直觉的失灵，学习的消极，探索的受阻；或是情感的冷漠，温柔的失去，在学习中迷失，在探索中失败；也可能会因为消极学习，导致事情失败。</w:t>
      </w:r>
    </w:p>
    <w:p>
      <w:pPr>
        <w:pStyle w:val="Body"/>
      </w:pPr>
      <w:r>
        <w:t>积极走向：从情感的混乱中走出，重新整理情感，从直觉的失灵中走出，重新获得直觉；从学习的消极中走出，重新积极学习，从探索的受阻中走出，重新勇敢探索；从情感的冷漠中走出，重新获得情感，从温柔的失去中走出，重新获得温柔；在学习中找到方向，在探索中获得成长；让自己的生命，在全新的情感与直觉的觉醒中，获得真正的成长。</w:t>
      </w:r>
    </w:p>
    <w:p>
      <w:pPr>
        <w:pStyle w:val="L3Heading"/>
      </w:pPr>
      <w:r>
        <w:t>骑士 圣杯骑士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浪漫的追求与真挚的情感，温柔的守护与诗意的前行，在追求中保持真诚的重要性。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浪漫的追求、真挚的情感、温柔的守护、诗意的前行、满满的爱意、坚定的信念、在追求中成长、在守护中幸福。预示着你会拥有浪漫的追求，真挚的情感，温柔的守护，诗意的前行；你会拥有满满的爱意，坚定的信念，在追求中成长，在守护中幸福；所有的事情，都会在你的浪漫下，获得圆满的结果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浪漫的失败、情感的虚伪、温柔的失去、诗意的消失、爱意的消退、信念的缺失、在追求中受伤、在守护中失败。你可能会陷入浪漫的失败，情感的虚伪，温柔的失去，诗意的消失；或是爱意的消退，信念的缺失，在追求中受伤，在守护中失败；也可能会因为情感的虚伪，导致关系破裂。</w:t>
      </w:r>
    </w:p>
    <w:p>
      <w:pPr>
        <w:pStyle w:val="Body"/>
      </w:pPr>
      <w:r>
        <w:t>积极走向：从浪漫的失败中走出，重新获得浪漫，从情感的虚伪中走出，重新获得真挚；从温柔的失去中走出，重新获得温柔，从诗意的消失中走出，重新获得诗意；从爱意的消退中走出，重新获得爱意，从信念的缺失中走出，重新获得信念；在追求中不再受伤，在守护中重新获得幸福；让自己的生命，在浪漫的追求与真挚的情感中，获得真正的成长。</w:t>
      </w:r>
    </w:p>
    <w:p>
      <w:pPr>
        <w:pStyle w:val="L3Heading"/>
      </w:pPr>
      <w:r>
        <w:t>皇后 圣杯皇后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包容的疗愈，满满的爱与滋养力，温柔的力量与直觉的智慧，在疗愈中滋养他人的能力。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包容的疗愈、满满的爱、强大的滋养力、温柔的力量、直觉的智慧、在疗愈中滋养、在爱中成长。预示着你会拥有包容的疗愈，满满的爱，强大的滋养力，温柔的力量；你会拥有直觉的智慧，在疗愈中滋养，在爱中成长；所有的事情，都会在你的包容下，获得疗愈的结果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包容的失效、爱的缺失、滋养力的枯竭、温柔的失去、直觉的失灵、在疗愈中失控、在爱中受伤。你可能会陷入包容的失效，爱的缺失，滋养力的枯竭，温柔的失去；或是直觉的失灵，在疗愈中失控，在爱中受伤；也可能会因为包容的失效，导致关系破裂。</w:t>
      </w:r>
    </w:p>
    <w:p>
      <w:pPr>
        <w:pStyle w:val="Body"/>
      </w:pPr>
      <w:r>
        <w:t>积极走向：从包容的失效中走出，重新获得包容，从爱的缺失中走出，重新获得爱；从滋养力的枯竭中走出，重新获得滋养力，从温柔的失去中走出，重新获得温柔；从直觉的失灵中走出，重新获得直觉，在疗愈中重新获得控制，在爱中重新获得成长；让自己的生命，在包容的疗愈与满满的爱中，获得真正的成长。</w:t>
      </w:r>
    </w:p>
    <w:p>
      <w:pPr>
        <w:pStyle w:val="L3Heading"/>
      </w:pPr>
      <w:r>
        <w:t>国王 圣杯国王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成熟的陪伴，深沉的爱与责任感，温柔的掌控与情感的智慧，在陪伴中守护他人的能力。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成熟的陪伴、深沉的爱、强大的责任感、温柔的掌控、情感的智慧、在陪伴中守护、在爱中成长。预示着你会拥有成熟的陪伴，深沉的爱，强大的责任感，温柔的掌控；你会拥有情感的智慧，在陪伴中守护，在爱中成长；所有的事情，都会在你的成熟下，获得圆满的结果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成熟的缺失、爱的冷漠、责任感的失效、温柔的失控、情感的愚蠢、在陪伴中失败、在爱中受伤。你可能会陷入成熟的缺失，爱的冷漠，责任感的失效，温柔的失控；或是情感的愚蠢，在陪伴中失败，在爱中受伤；也可能会因为成熟的缺失，导致关系破裂。</w:t>
      </w:r>
    </w:p>
    <w:p>
      <w:pPr>
        <w:pStyle w:val="Body"/>
      </w:pPr>
      <w:r>
        <w:t>积极走向：从成熟的缺失中走出，重新获得成熟，从爱的冷漠中走出，重新获得爱；从责任感的失效中走出，重新获得责任感，从温柔的失控中走出，重新获得温柔；从情感的愚蠢中走出，重新获得情感的智慧，在陪伴中重新获得成功，在爱中重新获得成长；让自己的生命，在成熟的陪伴与深沉的爱中，获得真正的成长。</w:t>
      </w:r>
    </w:p>
    <w:p>
      <w:pPr>
        <w:pStyle w:val="L2Heading"/>
      </w:pPr>
      <w:r>
        <w:t>宝剑组（风元素）</w:t>
      </w:r>
    </w:p>
    <w:p>
      <w:pPr>
        <w:pStyle w:val="L3Heading"/>
      </w:pPr>
      <w:r>
        <w:t>Ace 宝剑Ace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风元素的源头，思维的开端，真相的洞察，清晰的思路，果断的决策，理性的力量与真相的追求。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全新的思维、真相的洞察、清晰的思路、果断的决策、理性的力量、真相的追求、内心的清晰、未来的光明。预示着你会拥有全新的思维，真相的洞察，清晰的思路，果断的决策；你会拥有理性的力量，真相的追求，内心的清晰，未来的光明；所有的事情，都会在你的理性下，获得真相的结果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思维的混乱、真相的隐藏、思路的模糊、决策的犹豫、理性的缺失、真相的拒绝、内心的混乱、未来的黑暗。你可能会陷入思维的混乱，真相的隐藏，思路的模糊，决策的犹豫；或是理性的缺失，真相的拒绝，内心的混乱，未来的黑暗；也可能会因为思维的混乱，导致事情失败。</w:t>
      </w:r>
    </w:p>
    <w:p>
      <w:pPr>
        <w:pStyle w:val="Body"/>
      </w:pPr>
      <w:r>
        <w:t>积极走向：从思维的混乱中走出，重新整理思维，从真相的隐藏中走出，重新获得真相；从思路的模糊中走出，重新获得清晰，从决策的犹豫中走出，重新获得果断；从理性的缺失中走出，重新获得理性，从真相的拒绝中走出，重新接受真相；从内心的混乱中走出，重新获得清晰，从未来的黑暗中走出，重新看到光明；让自己的生命，在全新的思维与真相的洞察中，获得真正的成长。</w:t>
      </w:r>
    </w:p>
    <w:p>
      <w:pPr>
        <w:pStyle w:val="L3Heading"/>
      </w:pPr>
      <w:r>
        <w:t>2号 宝剑二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逃避与抗拒，不愿面对真相，思维的封闭与内心的恐惧，在逃避中学会面对的重要性。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逃避与抗拒、不愿面对真相、思维的封闭、内心的恐惧、在逃避中保护、在封闭中思考、等待真相的揭示、保持内心的平静。预示着你会经历逃避与抗拒，不愿面对真相，思维的封闭，内心的恐惧；你会在逃避中保护，在封闭中思考，等待真相的揭示，保持内心的平静；所有的事情，都会在你的等待中，获得真相的机会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逃避的加剧、抗拒的失败、真相的被迫揭示、思维的更加封闭、内心的更加恐惧、在逃避中被困、在封闭中迷失。你可能会陷入逃避的加剧，抗拒的失败，真相的被迫揭示，思维的更加封闭；或是内心的更加恐惧，在逃避中被困，在封闭中迷失；也可能会因为真相的被迫揭示，导致事情失败。</w:t>
      </w:r>
    </w:p>
    <w:p>
      <w:pPr>
        <w:pStyle w:val="Body"/>
      </w:pPr>
      <w:r>
        <w:t>积极走向：从逃避的加剧中走出，重新面对真相，从抗拒的失败中走出，重新接受真相；从思维的更加封闭中走出，重新打开思维，从内心的更加恐惧中走出，重新获得勇气；在逃避中不再被困，在封闭中不再迷失；让自己的生命，在面对真相中，获得真正的成长，在打开思维中，获得真正的清晰。</w:t>
      </w:r>
    </w:p>
    <w:p>
      <w:pPr>
        <w:pStyle w:val="L3Heading"/>
      </w:pPr>
      <w:r>
        <w:t>3号 宝剑三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痛苦与背叛，内心的伤害，思维的痛苦与情感的崩溃，在痛苦中学会疗愈的重要性。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巨大的痛苦、深深的背叛、内心的伤害、思维的痛苦、情感的崩溃、在痛苦中沉沦、在伤害中反思、等待疗愈的机会。预示着你会经历巨大的痛苦，深深的背叛，内心的伤害，思维的痛苦；你会经历情感的崩溃，在痛苦中沉沦，在伤害中反思，等待疗愈的机会；所有的事情，都会在你的反思中，获得疗愈的机会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痛苦的加剧、背叛的加深、内心的更加伤害、思维的更加痛苦、情感的更加崩溃、在痛苦中无法自拔、在伤害中迷失。你可能会陷入痛苦的加剧，背叛的加深，内心的更加伤害，思维的更加痛苦；或是情感的更加崩溃，在痛苦中无法自拔，在伤害中迷失；也可能会因为痛苦的加剧，导致事情失败。</w:t>
      </w:r>
    </w:p>
    <w:p>
      <w:pPr>
        <w:pStyle w:val="Body"/>
      </w:pPr>
      <w:r>
        <w:t>积极走向：从痛苦的加剧中走出，重新获得平静，从背叛的加深中走出，重新获得信任；从内心的更加伤害中走出，重新获得疗愈，从思维的更加痛苦中走出，重新获得清晰；从情感的更加崩溃中走出，重新获得坚强，在痛苦中不再沉沦，在伤害中不再迷失；让自己的生命，在痛苦与背叛中，获得真正的成长，在疗愈中，获得真正的平静。</w:t>
      </w:r>
    </w:p>
    <w:p>
      <w:pPr>
        <w:pStyle w:val="L3Heading"/>
      </w:pPr>
      <w:r>
        <w:t>4号 宝剑四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休息与反思，暂停与沉淀，思维的休整与内心的平静，在休息中获得力量的重要性。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必要的休息、深度的反思、暂时的暂停、思维的沉淀、内心的平静、在休息中恢复、在反思中成长、等待新的机会。预示着你会拥有必要的休息，深度的反思，暂时的暂停，思维的沉淀；你会拥有内心的平静，在休息中恢复，在反思中成长，等待新的机会；所有的事情，都会在你的休息中，获得恢复的机会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休息的缺失、反思的停止、暂停的失败、思维的混乱、内心的不安、在休息中被困、在反思中迷失、错过新的机会。你可能会陷入休息的缺失，反思的停止，暂停的失败，思维的混乱；或是内心的不安，在休息中被困，在反思中迷失，错过新的机会；也可能会因为休息的缺失，导致事情失败。</w:t>
      </w:r>
    </w:p>
    <w:p>
      <w:pPr>
        <w:pStyle w:val="Body"/>
      </w:pPr>
      <w:r>
        <w:t>积极走向：从休息的缺失中走出，重新获得休息，从反思的停止中走出，重新获得反思；从暂停的失败中走出，重新获得暂停，从思维的混乱中走出，重新获得清晰；从内心的不安中走出，重新获得平静，在休息中不再被困，在反思中不再迷失；不错过新的机会，让自己的生命，在休息与反思中，获得真正的成长。</w:t>
      </w:r>
    </w:p>
    <w:p>
      <w:pPr>
        <w:pStyle w:val="L3Heading"/>
      </w:pPr>
      <w:r>
        <w:t>5号 宝剑五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争胜与算计，表面的胜利，思维的冲突与内心的空虚，在争胜中学会放下的重要性。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表面的胜利、争胜与算计、思维的冲突、内心的空虚、在争胜中获得、在算计中失去、当下的得意、未来的迷茫。预示着你会获得表面的胜利，争胜与算计，思维的冲突，内心的空虚；你会在争胜中获得，在算计中失去，当下的得意，未来的迷茫；所有的事情，都会在你的争胜中，获得表面的结果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表面的失败、争胜的加剧、算计的失败、思维的更加冲突、内心的更加空虚、在争胜中受伤、在算计中迷失。你可能会陷入表面的失败，争胜的加剧，算计的失败，思维的更加冲突；或是内心的更加空虚，在争胜中受伤，在算计中迷失；也可能会因为争胜的加剧，导致事情失败。</w:t>
      </w:r>
    </w:p>
    <w:p>
      <w:pPr>
        <w:pStyle w:val="Body"/>
      </w:pPr>
      <w:r>
        <w:t>积极走向：从表面的失败中走出，重新获得真正的胜利，从争胜的加剧中走出，重新放下争胜；从算计的失败中走出，重新获得真诚，从思维的更加冲突中走出，重新获得和谐；从内心的更加空虚中走出，重新获得充实，在争胜中不再受伤，在算计中不再迷失；让自己的生命，在真正的胜利与真诚中，获得真正的成长。</w:t>
      </w:r>
    </w:p>
    <w:p>
      <w:pPr>
        <w:pStyle w:val="L3Heading"/>
      </w:pPr>
      <w:r>
        <w:t>6号 宝剑六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疗愈与前行，带着伤痛出发，思维的疗愈与内心的平静，在前行中获得疗愈的重要性。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必要的疗愈、坚定的前行、带着伤痛出发、思维的疗愈、内心的平静、在前行中疗愈、在平静中成长、离开痛苦的过去。预示着你会拥有必要的疗愈，坚定的前行，带着伤痛出发，思维的疗愈；你会拥有内心的平静，在前行中疗愈，在平静中成长，离开痛苦的过去；所有的事情，都会在你的前行中，获得疗愈的机会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疗愈的失败、前行的受阻、伤痛的加剧、思维的更加痛苦、内心的更加不安、在前行中被困、在疗愈中迷失、无法离开痛苦的过去。你可能会陷入疗愈的失败，前行的受阻，伤痛的加剧，思维的更加痛苦；或是内心的更加不安，在前行中被困，在疗愈中迷失，无法离开痛苦的过去；也可能会因为疗愈的失败，导致事情失败。</w:t>
      </w:r>
    </w:p>
    <w:p>
      <w:pPr>
        <w:pStyle w:val="Body"/>
      </w:pPr>
      <w:r>
        <w:t>积极走向：从疗愈的失败中走出，重新获得疗愈，从前行的受阻中走出，重新获得前行；从伤痛的加剧中走出，重新获得平静，从思维的更加痛苦中走出，重新获得清晰；从内心的更加不安中走出，重新获得平静，在前行中不再被困，在疗愈中不再迷失；离开痛苦的过去，让自己的生命，在疗愈与前行中，获得真正的成长。</w:t>
      </w:r>
    </w:p>
    <w:p>
      <w:pPr>
        <w:pStyle w:val="L3Heading"/>
      </w:pPr>
      <w:r>
        <w:t>7号 宝剑七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谋略与变通，智取与捷径，思维的灵活与内心的不安，在谋略中保持真诚的重要性。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灵活的谋略、聪明的变通、智取的成功、捷径的获得、思维的活跃、内心的不安、在谋略中前进、在变通中成长。预示着你会拥有灵活的谋略，聪明的变通，智取的成功，捷径的获得；你会拥有思维的活跃，内心的不安，在谋略中前进，在变通中成长；所有的事情，都会在你的谋略下，获得成功的结果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谋略的失败、变通的僵化、智取的被发现、捷径的受阻、思维的混乱、内心的更加不安、在谋略中被困、在变通中迷失。你可能会陷入谋略的失败，变通的僵化，智取的被发现，捷径的受阻；或是思维的混乱，内心的更加不安，在谋略中被困，在变通中迷失；也可能会因为智取的被发现，导致事情失败。</w:t>
      </w:r>
    </w:p>
    <w:p>
      <w:pPr>
        <w:pStyle w:val="Body"/>
      </w:pPr>
      <w:r>
        <w:t>积极走向：从谋略的失败中走出，重新获得谋略，从变通的僵化中走出，重新获得变通；从智取的被发现中走出，重新获得真诚，从捷径的受阻中走出，重新获得捷径；从思维的混乱中走出，重新获得清晰，从内心的更加不安中走出，重新获得平静；在谋略中不再被困，在变通中不再迷失；让自己的生命，在灵活的谋略与聪明的变通中，获得真正的成长，在真诚中，获得真正的成功。</w:t>
      </w:r>
    </w:p>
    <w:p>
      <w:pPr>
        <w:pStyle w:val="L3Heading"/>
      </w:pPr>
      <w:r>
        <w:t>8号 宝剑八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束缚与迷茫，自我的限制，思维的被困与内心的恐惧，在束缚中学会打破的重要性。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严重的束缚、深深的迷茫、自我的限制、思维的被困、内心的恐惧、在束缚中挣扎、在迷茫中寻找、等待打破的机会。预示着你会经历严重的束缚，深深的迷茫，自我的限制，思维的被困；你会经历内心的恐惧，在束缚中挣扎，在迷茫中寻找，等待打破的机会；所有的事情，都会在你的等待中，获得打破的机会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束缚的加剧、迷茫的加深、自我的无法打破、思维的更加被困、内心的更加恐惧、在束缚中无法自拔、在迷茫中迷失。你可能会陷入束缚的加剧，迷茫的加深，自我的无法打破，思维的更加被困；或是内心的更加恐惧，在束缚中无法自拔，在迷茫中迷失；也可能会因为束缚的加剧，导致事情失败。</w:t>
      </w:r>
    </w:p>
    <w:p>
      <w:pPr>
        <w:pStyle w:val="Body"/>
      </w:pPr>
      <w:r>
        <w:t>积极走向：从束缚的加剧中走出，重新打破束缚，从迷茫的加深中走出，重新找到方向；从自我的无法打破中走出，重新获得力量，从思维的更加被困中走出，重新获得自由；从内心的更加恐惧中走出，重新获得勇气，在束缚中不再被困，在迷茫中不再迷失；让自己的生命，在打破束缚中，获得真正的成长，在找到方向中，获得真正的自由。</w:t>
      </w:r>
    </w:p>
    <w:p>
      <w:pPr>
        <w:pStyle w:val="L3Heading"/>
      </w:pPr>
      <w:r>
        <w:t>9号 宝剑九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恐惧与焦虑，内心的煎熬，思维的痛苦与精神的内耗，在恐惧中学会面对的重要性。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巨大的恐惧、深深的焦虑、内心的煎熬、思维的痛苦、精神的内耗、在恐惧中沉沦、在焦虑中挣扎、等待解脱的机会。预示着你会经历巨大的恐惧，深深的焦虑，内心的煎熬，思维的痛苦；你会经历精神的内耗，在恐惧中沉沦，在焦虑中挣扎，等待解脱的机会；所有的事情，都会在你的等待中，获得解脱的机会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恐惧的加剧、焦虑的加深、内心的更加煎熬、思维的更加痛苦、精神的更加内耗、在恐惧中无法自拔、在焦虑中迷失。你可能会陷入恐惧的加剧，焦虑的加深，内心的更加煎熬，思维的更加痛苦；或是精神的更加内耗，在恐惧中无法自拔，在焦虑中迷失；也可能会因为恐惧的加剧，导致事情失败。</w:t>
      </w:r>
    </w:p>
    <w:p>
      <w:pPr>
        <w:pStyle w:val="Body"/>
      </w:pPr>
      <w:r>
        <w:t>积极走向：从恐惧的加剧中走出，重新获得勇气，从焦虑的加深中走出，重新获得平静；从内心的更加煎熬中走出，重新获得解脱，从思维的更加痛苦中走出，重新获得清晰；从精神的更加内耗中走出，重新获得放松，在恐惧中不再沉沦，在焦虑中不再挣扎；让自己的生命，在面对恐惧中，获得真正的成长，在解脱中，获得真正的平静。</w:t>
      </w:r>
    </w:p>
    <w:p>
      <w:pPr>
        <w:pStyle w:val="L3Heading"/>
      </w:pPr>
      <w:r>
        <w:t>10号 宝剑十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终结与重生，彻底的放下与新开始，思维的终结与内心的绝望，在终结中获得重生的重要性。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彻底的终结、全新的开始、彻底的放下、思维的终结、内心的绝望、在终结中重生、在放下中成长、等待新的机会。预示着你会经历彻底的终结，全新的开始，彻底的放下，思维的终结；你会经历内心的绝望，在终结中重生，在放下中成长，等待新的机会；所有的事情，都会在你的终结中，获得重生的机会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终结的失败、重生的受阻、彻底的无法放下、思维的更加痛苦、内心的更加绝望、在终结中被困、在重生中迷失。你可能会陷入终结的失败，重生的受阻，彻底的无法放下，思维的更加痛苦；或是内心的更加绝望，在终结中被困，在重生中迷失；也可能会因为终结的失败，导致事情失败。</w:t>
      </w:r>
    </w:p>
    <w:p>
      <w:pPr>
        <w:pStyle w:val="Body"/>
      </w:pPr>
      <w:r>
        <w:t>积极走向：从终结的失败中走出，重新获得终结，从重生的受阻中走出，重新获得重生；从彻底的无法放下中走出，重新获得放下，从思维的更加痛苦中走出，重新获得清晰；从内心的更加绝望中走出，重新看到希望，在终结中不再被困，在重生中不再迷失；让自己的生命，在彻底的终结中，获得真正的重生，在全新的开始中，获得真正的成长。</w:t>
      </w:r>
    </w:p>
    <w:p>
      <w:pPr>
        <w:pStyle w:val="L3Heading"/>
      </w:pPr>
      <w:r>
        <w:t>侍从 宝剑侍从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敏锐的思考与清晰的思维，学习与探索，思维的好奇与警觉，在学习中成长的机会。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敏锐的思考、清晰的思维、积极的学习、勇敢的探索、思维的好奇、警觉的内心、在学习中成长、在探索中前进。预示着你会拥有敏锐的思考，清晰的思维，积极的学习，勇敢的探索；你会拥有思维的好奇，警觉的内心，在学习中成长，在探索中前进；所有的事情，都会在你的敏锐下，获得成长的机会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思考的混乱、思维的模糊、学习的消极、探索的受阻、思维的冷漠、警觉的缺失、在学习中迷失、在探索中失败。你可能会陷入思考的混乱，思维的模糊，学习的消极，探索的受阻；或是思维的冷漠，警觉的缺失，在学习中迷失，在探索中失败；也可能会因为消极学习，导致事情失败。</w:t>
      </w:r>
    </w:p>
    <w:p>
      <w:pPr>
        <w:pStyle w:val="Body"/>
      </w:pPr>
      <w:r>
        <w:t>积极走向：从思考的混乱中走出，重新整理思考，从思维的模糊中走出，重新获得清晰；从学习的消极中走出，重新积极学习，从探索的受阻中走出，重新勇敢探索；从思维的冷漠中走出，重新获得思维，从警觉的缺失中走出，重新获得警觉；在学习中找到方向，在探索中获得成长；让自己的生命，在敏锐的思考与清晰的思维中，获得真正的成长。</w:t>
      </w:r>
    </w:p>
    <w:p>
      <w:pPr>
        <w:pStyle w:val="L3Heading"/>
      </w:pPr>
      <w:r>
        <w:t>骑士 宝剑骑士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果断的行动与快速的思维，思维的敏捷与行动的冲动，在快速中保持冷静的重要性。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果断的行动、快速的思维、强大的执行力、思维的敏捷、在快速中前进、在敏捷中成长、活力的焕发、目标的快速实现。预示着你会拥有果断的行动，快速的思维，强大的执行力，思维的敏捷；你会在快速中前进，在敏捷中成长，活力的焕发，目标的快速实现；所有的事情，都会在你的果断下，快速地发展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行动的冲动、思维的混乱、执行力的缺失、思维的迟钝、在快速中失控、在敏捷中受伤、活力的浪费、目标的实现失败。你可能会陷入行动的冲动，思维的混乱，执行力的缺失，思维的迟钝；或是在快速中失控，在敏捷中受伤，活力的浪费，目标的实现失败；也可能会因为冲动，导致事情失败。</w:t>
      </w:r>
    </w:p>
    <w:p>
      <w:pPr>
        <w:pStyle w:val="Body"/>
      </w:pPr>
      <w:r>
        <w:t>积极走向：从行动的冲动中走出，重新冷静行动，从思维的混乱中走出，重新整理思维；从执行力的缺失中走出，重新获得执行力，从思维的迟钝中走出，重新获得敏捷；从快速中失控中走出，重新获得控制，从敏捷中受伤中走出，重新疗愈；不再浪费活力，让自己的活力，用在正确的地方，让自己的目标，在冷静的行动中，获得实现；让自己的生命，在果断的行动与快速的思维中，获得真正的成长。</w:t>
      </w:r>
    </w:p>
    <w:p>
      <w:pPr>
        <w:pStyle w:val="L3Heading"/>
      </w:pPr>
      <w:r>
        <w:t>皇后 宝剑皇后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冷静的洞察，敏锐的直觉与判断力，思维的清晰与内心的独立，在洞察中做出判断的能力。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冷静的洞察、敏锐的直觉、强大的判断力、清晰的思维、内心的独立、在洞察中判断、在独立中成长。预示着你会拥有冷静的洞察，敏锐的直觉，强大的判断力，清晰的思维；你会拥有内心的独立，在洞察中判断，在独立中成长；所有的事情，都会在你的冷静下，获得正确的判断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洞察的失效、直觉的失灵、判断力的缺失、思维的混乱、内心的依赖、在洞察中失败、在独立中迷失。你可能会陷入洞察的失效，直觉的失灵，判断力的缺失，思维的混乱；或是内心的依赖，在洞察中失败，在独立中迷失；也可能会因为洞察的失效，导致事情失败。</w:t>
      </w:r>
    </w:p>
    <w:p>
      <w:pPr>
        <w:pStyle w:val="Body"/>
      </w:pPr>
      <w:r>
        <w:t>积极走向：从洞察的失效中走出，重新获得洞察，从直觉的失灵中走出，重新获得直觉；从判断力的缺失中走出，重新获得判断力，从思维的混乱中走出，重新获得清晰；从内心的依赖中走出，重新获得独立，在洞察中重新获得成功，在独立中重新获得成长；让自己的生命，在冷静的洞察与敏锐的直觉中，获得真正的成长。</w:t>
      </w:r>
    </w:p>
    <w:p>
      <w:pPr>
        <w:pStyle w:val="L3Heading"/>
      </w:pPr>
      <w:r>
        <w:t>国王 宝剑国王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理性的决策，成熟的思维与掌控力，思维的清晰与内心的坚定，在理性中做出决策的能力。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理性的决策、成熟的思维、强大的掌控力、清晰的思维、内心的坚定、在理性中决策、在成熟中成长。预示着你会拥有理性的决策，成熟的思维，强大的掌控力，清晰的思维；你会拥有内心的坚定，在理性中决策，在成熟中成长；所有的事情，都会在你的理性下，获得正确的决策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理性的缺失、思维的混乱、掌控力的失效、内心的动摇、在理性中失败、在成熟中迷失。你可能会陷入理性的缺失，思维的混乱，掌控力的失效，内心的动摇；或是在理性中失败，在成熟中迷失；也可能会因为理性的缺失，导致事情失败。</w:t>
      </w:r>
    </w:p>
    <w:p>
      <w:pPr>
        <w:pStyle w:val="Body"/>
      </w:pPr>
      <w:r>
        <w:t>积极走向：从理性的缺失中走出，重新获得理性，从思维的混乱中走出，重新整理思维；从掌控力的失效中走出，重新获得掌控力，从内心的动摇中走出，重新获得坚定；在理性中重新获得成功，在成熟中重新获得成长；让自己的生命，在理性的决策与成熟的思维中，获得真正的成长。</w:t>
      </w:r>
    </w:p>
    <w:p>
      <w:pPr>
        <w:pStyle w:val="L2Heading"/>
      </w:pPr>
      <w:r>
        <w:t>星币组（土元素）</w:t>
      </w:r>
    </w:p>
    <w:p>
      <w:pPr>
        <w:pStyle w:val="L3Heading"/>
      </w:pPr>
      <w:r>
        <w:t>Ace 星币Ace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土元素的源头，物质的开端，财富的降临，事业的基础，稳定的开始，现实的力量与财富的追求。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全新的物质机会、财富的降临、事业的基础、稳定的开始、现实的力量、财富的追求、内心的稳定、未来的光明。预示着你会迎来全新的物质机会，财富的降临，事业的基础，稳定的开始；你会拥有现实的力量，财富的追求，内心的稳定，未来的光明；所有的事情，都会在你的稳定下，获得圆满的结果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物质的匮乏、财富的流失、事业的受阻、基础的不稳、现实的无力、财富的拒绝、内心的混乱、未来的黑暗。你可能会陷入物质的匮乏，财富的流失，事业的受阻，基础的不稳；或是现实的无力，财富的拒绝，内心的混乱，未来的黑暗；也可能会因为物质的匮乏，导致事情失败。</w:t>
      </w:r>
    </w:p>
    <w:p>
      <w:pPr>
        <w:pStyle w:val="Body"/>
      </w:pPr>
      <w:r>
        <w:t>积极走向：从物质的匮乏中走出，重新获得物质，从财富的流失中走出，重新获得财富；从事业的受阻中走出，重新获得事业，从基础的不稳中走出，重新获得稳定；从现实的无力中走出，重新获得力量，从财富的拒绝中走出，重新接受财富；从内心的混乱中走出，重新获得稳定，从未来的黑暗中走出，重新看到光明；让自己的生命，在全新的物质与财富的降临中，获得真正的成长。</w:t>
      </w:r>
    </w:p>
    <w:p>
      <w:pPr>
        <w:pStyle w:val="L3Heading"/>
      </w:pPr>
      <w:r>
        <w:t>2号 星币二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平衡与变通，物质的掌控与规划，现实的灵活与内心的稳定，在平衡中获得稳定的重要性。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完美的平衡、灵活的变通、物质的掌控、清晰的规划、现实的灵活、内心的稳定、在平衡中前进、在变通中成长。预示着你会拥有完美的平衡，灵活的变通，物质的掌控，清晰的规划；你会拥有现实的灵活，内心的稳定，在平衡中前进，在变通中成长；所有的事情，都会在你的平衡下，获得稳定的结果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平衡的失败、变通的僵化、物质的失控、规划的混乱、现实的笨拙、内心的混乱、在平衡中被困、在变通中迷失。你可能会陷入平衡的失败，变通的僵化，物质的失控，规划的混乱；或是现实的笨拙，内心的混乱，在平衡中被困，在变通中迷失；也可能会因为平衡的失败，导致事情失败。</w:t>
      </w:r>
    </w:p>
    <w:p>
      <w:pPr>
        <w:pStyle w:val="Body"/>
      </w:pPr>
      <w:r>
        <w:t>积极走向：从平衡的失败中走出，重新获得平衡，从变通的僵化中走出，重新获得变通；从物质的失控中走出，重新获得掌控，从规划的混乱中走出，重新获得规划；从现实的笨拙中走出，重新获得灵活，从内心的混乱中走出，重新获得稳定；在平衡中不再被困，在变通中不再迷失；让自己的生命，在完美的平衡与灵活的变通中，获得真正的成长。</w:t>
      </w:r>
    </w:p>
    <w:p>
      <w:pPr>
        <w:pStyle w:val="L3Heading"/>
      </w:pPr>
      <w:r>
        <w:t>3号 星币三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合作与创造，事业的协作与推进，现实的技能与团队的和谐，在合作中获得成功的重要性。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完美的合作、积极的创造、事业的协作、快速的推进、现实的技能、团队的和谐、在合作中成功、在创造中成长。预示着你会拥有完美的合作，积极的创造，事业的协作，快速的推进；你会拥有现实的技能，团队的和谐，在合作中成功，在创造中成长；所有的事情，都会在你的合作下，获得成功的结果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合作的失败、创造的受阻、事业的停滞、推进的失败、现实的技能缺失、团队的冲突、在合作中失败、在创造中迷失。你可能会陷入合作的失败，创造的受阻，事业的停滞，推进的失败；或是现实的技能缺失，团队的冲突，在合作中失败，在创造中迷失；也可能会因为合作的失败，导致事情失败。</w:t>
      </w:r>
    </w:p>
    <w:p>
      <w:pPr>
        <w:pStyle w:val="Body"/>
      </w:pPr>
      <w:r>
        <w:t>积极走向：从合作的失败中走出，重新获得合作，从创造的受阻中走出，重新获得创造；从事业的停滞中走出，重新获得推进，从推进的失败中走出，重新获得成功；从现实的技能缺失中走出，重新获得技能，从团队的冲突中走出，重新获得和谐；在合作中重新获得成功，在创造中重新获得成长；让自己的生命，在完美的合作与积极的创造中，获得真正的成长。</w:t>
      </w:r>
    </w:p>
    <w:p>
      <w:pPr>
        <w:pStyle w:val="L3Heading"/>
      </w:pPr>
      <w:r>
        <w:t>4号 星币四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掌控与守护，财富的积累与守成，现实的稳定与内心的吝啬，在守成中学会分享的重要性。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有效的掌控、坚定的守护、财富的积累、成功的守成、现实的稳定、内心的安全、在守成中保持、在稳定中成长。预示着你会拥有有效的掌控，坚定的守护，财富的积累，成功的守成；你会拥有现实的稳定，内心的安全，在守成中保持，在稳定中成长；所有的事情，都会在你的守成下，获得稳定的结果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掌控的失效、守护的失败、财富的流失、守成的受阻、现实的不稳定、内心的吝啬、在守成中被困、在稳定中迷失。你可能会陷入掌控的失效，守护的失败，财富的流失，守成的受阻；或是现实的不稳定，内心的吝啬，在守成中被困，在稳定中迷失；也可能会因为财富的流失，导致事情失败。</w:t>
      </w:r>
    </w:p>
    <w:p>
      <w:pPr>
        <w:pStyle w:val="Body"/>
      </w:pPr>
      <w:r>
        <w:t>积极走向：从掌控的失效中走出，重新获得掌控，从守护的失败中走出，重新获得守护；从财富的流失中走出，重新获得财富，从守成的受阻中走出，重新获得守成；从现实的不稳定中走出，重新获得稳定，从内心的吝啬中走出，重新获得慷慨；在守成中不再被困，在稳定中不再迷失；让自己的生命，在有效的掌控与坚定的守护中，获得真正的成长，在慷慨中，获得更多的财富。</w:t>
      </w:r>
    </w:p>
    <w:p>
      <w:pPr>
        <w:pStyle w:val="L3Heading"/>
      </w:pPr>
      <w:r>
        <w:t>5号 星币五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匮乏与困境，物质的艰难与考验，现实的痛苦与内心的希望，在困境中学会寻求帮助的重要性。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严重的匮乏、深深的困境、物质的艰难、巨大的考验、现实的痛苦、内心的希望、在困境中坚持、在考验中成长。预示着你会经历严重的匮乏，深深的困境，物质的艰难，巨大的考验；你会经历现实的痛苦，内心的希望，在困境中坚持，在考验中成长；所有的事情，都会在你的坚持下，获得成长的机会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匮乏的加剧、困境的加深、物质的更加艰难、考验的失败、现实的更加痛苦、内心的绝望、在困境中无法自拔、在考验中迷失。你可能会陷入匮乏的加剧，困境的加深，物质的更加艰难，考验的失败；或是现实的更加痛苦，内心的绝望，在困境中无法自拔，在考验中迷失；也可能会因为匮乏的加剧，导致事情失败。</w:t>
      </w:r>
    </w:p>
    <w:p>
      <w:pPr>
        <w:pStyle w:val="Body"/>
      </w:pPr>
      <w:r>
        <w:t>积极走向：从匮乏的加剧中走出，重新获得物质，从困境的加深中走出，重新走出困境；从物质的更加艰难中走出，重新获得轻松，从考验的失败中走出，重新通过考验；从现实的更加痛苦中走出，重新获得平静，从内心的绝望中走出，重新看到希望；在困境中不再被困，在考验中不再迷失；让自己的生命，在匮乏与困境中，获得真正的成长，在寻求帮助中，获得真正的支持。</w:t>
      </w:r>
    </w:p>
    <w:p>
      <w:pPr>
        <w:pStyle w:val="L3Heading"/>
      </w:pPr>
      <w:r>
        <w:t>6号 星币六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给予与收获，财富的分享与回报，现实的慷慨与内心的满足，在分享中获得回报的重要性。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慷慨的给予、丰厚的收获、财富的分享、善意的回报、现实的慷慨、内心的满足、在分享中获得、在给予中成长。预示着你会拥有慷慨的给予，丰厚的收获，财富的分享，善意的回报；你会拥有现实的慷慨，内心的满足，在分享中获得，在给予中成长；所有的事情，都会在你的分享下，获得回报的结果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给予的吝啬、收获的缺失、财富的独占、回报的失败、现实的吝啬、内心的不满、在分享中失败、在给予中迷失。你可能会陷入给予的吝啬，收获的缺失，财富的独占，回报的失败；或是现实的吝啬，内心的不满，在分享中失败，在给予中迷失；也可能会因为给予的吝啬，导致事情失败。</w:t>
      </w:r>
    </w:p>
    <w:p>
      <w:pPr>
        <w:pStyle w:val="Body"/>
      </w:pPr>
      <w:r>
        <w:t>积极走向：从给予的吝啬中走出，重新获得慷慨，从收获的缺失中走出，重新获得收获；从财富的独占中走出，重新获得分享，从回报的失败中走出，重新获得回报；从现实的吝啬中走出，重新获得慷慨，从内心的不满中走出，重新获得满足；在分享中重新获得成功，在给予中重新获得成长；让自己的生命，在慷慨的给予与丰厚的收获中，获得真正的成长。</w:t>
      </w:r>
    </w:p>
    <w:p>
      <w:pPr>
        <w:pStyle w:val="L3Heading"/>
      </w:pPr>
      <w:r>
        <w:t>7号 星币七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收获与反思，成果的沉淀与规划，现实的耐心与内心的期待，在反思中规划未来的重要性。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丰厚的收获、深度的反思、成果的沉淀、清晰的规划、现实的耐心、内心的期待、在收获中反思、在规划中成长。预示着你会拥有丰厚的收获，深度的反思，成果的沉淀，清晰的规划；你会拥有现实的耐心，内心的期待，在收获中反思，在规划中成长；所有的事情，都会在你的反思下，获得规划的机会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收获的失败、反思的停止、成果的流失、规划的混乱、现实的急躁、内心的失望、在收获中被困、在规划中迷失。你可能会陷入收获的失败，反思的停止，成果的流失，规划的混乱；或是现实的急躁，内心的失望，在收获中被困，在规划中迷失；也可能会因为收获的失败，导致事情失败。</w:t>
      </w:r>
    </w:p>
    <w:p>
      <w:pPr>
        <w:pStyle w:val="Body"/>
      </w:pPr>
      <w:r>
        <w:t>积极走向：从收获的失败中走出，重新获得收获，从反思的停止中走出，重新获得反思；从成果的流失中走出，重新获得沉淀，从规划的混乱中走出，重新获得规划；从现实的急躁中走出，重新获得耐心，从内心的失望中走出，重新获得期待；在收获中不再被困，在规划中不再迷失；让自己的生命，在丰厚的收获与深度的反思中，获得真正的成长。</w:t>
      </w:r>
    </w:p>
    <w:p>
      <w:pPr>
        <w:pStyle w:val="L3Heading"/>
      </w:pPr>
      <w:r>
        <w:t>8号 星币八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专注与打磨，技能的提升与积累，现实的勤奋与内心的满足，在打磨中获得成功的重要性。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专注的打磨、技能的提升、勤奋的积累、现实的专注、内心的满足、在打磨中成功、在勤奋中成长。预示着你会拥有专注的打磨，技能的提升，勤奋的积累，现实的专注；你会拥有内心的满足，在打磨中成功，在勤奋中成长；所有的事情，都会在你的专注下，获得成功的结果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专注的缺失、技能的停滞、勤奋的失败、现实的浮躁、内心的不满、在打磨中失败、在勤奋中迷失。你可能会陷入专注的缺失，技能的停滞，勤奋的失败，现实的浮躁；或是内心的不满，在打磨中失败，在勤奋中迷失；也可能会因为专注的缺失，导致事情失败。</w:t>
      </w:r>
    </w:p>
    <w:p>
      <w:pPr>
        <w:pStyle w:val="Body"/>
      </w:pPr>
      <w:r>
        <w:t>积极走向：从专注的缺失中走出，重新获得专注，从技能的停滞中走出，重新获得提升；从勤奋的失败中走出，重新获得勤奋，从现实的浮躁中走出，重新获得踏实；从内心的不满中走出，重新获得满足，在打磨中重新获得成功，在勤奋中重新获得成长；让自己的生命，在专注的打磨与技能的提升中，获得真正的成长。</w:t>
      </w:r>
    </w:p>
    <w:p>
      <w:pPr>
        <w:pStyle w:val="L3Heading"/>
      </w:pPr>
      <w:r>
        <w:t>9号 星币九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独立与丰饶，物质的丰盈与自由，现实的稳定与内心的满足，在独立中获得丰饶的重要性。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独立的生活、物质的丰饶、无限的自由、现实的稳定、内心的满足、在独立中丰饶、在自由中成长。预示着你会拥有独立的生活，物质的丰饶，无限的自由，现实的稳定；你会拥有内心的满足，在独立中丰饶，在自由中成长；所有的事情，都会在你的独立下，获得丰饶的结果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独立的缺失、物质的匮乏、自由的失去、现实的不稳定、内心的不满、在独立中失败、在丰饶中迷失。你可能会陷入独立的缺失，物质的匮乏，自由的失去，现实的不稳定；或是内心的不满，在独立中失败，在丰饶中迷失；也可能会因为独立的缺失，导致事情失败。</w:t>
      </w:r>
    </w:p>
    <w:p>
      <w:pPr>
        <w:pStyle w:val="Body"/>
      </w:pPr>
      <w:r>
        <w:t>积极走向：从独立的缺失中走出，重新获得独立，从物质的匮乏中走出，重新获得丰饶；从自由的失去中走出，重新获得自由，从现实的不稳定中走出，重新获得稳定；从内心的不满中走出，重新获得满足，在独立中重新获得成功，在丰饶中重新获得成长；让自己的生命，在独立的生活与物质的丰饶中，获得真正的成长。</w:t>
      </w:r>
    </w:p>
    <w:p>
      <w:pPr>
        <w:pStyle w:val="L3Heading"/>
      </w:pPr>
      <w:r>
        <w:t>10号 星币十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传承与稳定，家族的财富与基业，现实的稳定与内心的满足，在传承中获得稳定的重要性。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终极的传承、无限的稳定、家族的财富、宏伟的基业、现实的稳定、内心的满足、在传承中保持、在稳定中成长。预示着你会拥有终极的传承，无限的稳定，家族的财富，宏伟的基业；你会拥有现实的稳定，内心的满足，在传承中保持，在稳定中成长；所有的事情，都会在你的传承下，获得稳定的结果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传承的破裂、稳定的失去、家族的财富流失、基业的崩塌、现实的不稳定、内心的不满、在传承中失败、在稳定中迷失。你可能会陷入传承的破裂，稳定的失去，家族的财富流失，基业的崩塌；或是现实的不稳定，内心的不满，在传承中失败，在稳定中迷失；也可能会因为传承的破裂，导致事情失败。</w:t>
      </w:r>
    </w:p>
    <w:p>
      <w:pPr>
        <w:pStyle w:val="Body"/>
      </w:pPr>
      <w:r>
        <w:t>积极走向：从传承的破裂中走出，重新获得传承，从稳定的失去中走出，重新获得稳定；从家族的财富流失中走出，重新获得财富，从基业的崩塌中走出，重新获得基业；从现实的不稳定中走出，重新获得稳定，从内心的不满中走出，重新获得满足；在传承中重新获得成功，在稳定中重新获得成长；让自己的生命，在终极的传承与无限的稳定中，获得真正的成长。</w:t>
      </w:r>
    </w:p>
    <w:p>
      <w:pPr>
        <w:pStyle w:val="L3Heading"/>
      </w:pPr>
      <w:r>
        <w:t>侍从 星币侍从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务实的学习与踏实的积累，物质的好奇与现实的专注，在学习中成长的机会。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务实的学习、踏实的积累、物质的好奇、现实的专注、在学习中成长、在积累中前进、内心的稳定、未来的光明。预示着你会拥有务实的学习，踏实的积累，物质的好奇，现实的专注；你会在学习中成长，在积累中前进，内心的稳定，未来的光明；所有的事情，都会在你的务实下，获得成长的机会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学习的浮躁、积累的失败、物质的冷漠、现实的分心、在学习中迷失、在积累中失败、内心的混乱、未来的黑暗。你可能会陷入学习的浮躁，积累的失败，物质的冷漠，现实的分心；或是在学习中迷失，在积累中失败，内心的混乱，未来的黑暗；也可能会因为学习的浮躁，导致事情失败。</w:t>
      </w:r>
    </w:p>
    <w:p>
      <w:pPr>
        <w:pStyle w:val="Body"/>
      </w:pPr>
      <w:r>
        <w:t>积极走向：从学习的浮躁中走出，重新获得务实，从积累的失败中走出，重新获得积累；从物质的冷漠中走出，重新获得好奇，从现实的分心中走出，重新获得专注；在学习中找到方向，在积累中获得成功，从内心的混乱中走出，重新获得稳定；从未来的黑暗中走出，重新看到光明；让自己的生命，在务实的学习与踏实的积累中，获得真正的成长。</w:t>
      </w:r>
    </w:p>
    <w:p>
      <w:pPr>
        <w:pStyle w:val="L3Heading"/>
      </w:pPr>
      <w:r>
        <w:t>骑士 星币骑士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稳健的行动与踏实的执行力，物质的责任与现实的可靠，在稳健中获得成功的重要性。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稳健的行动、踏实的执行力、物质的责任、现实的可靠、在稳健中前进、在踏实中成长、内心的稳定、目标的实现。预示着你会拥有稳健的行动，踏实的执行力，物质的责任，现实的可靠；你会在稳健中前进，在踏实中成长，内心的稳定，目标的实现；所有的事情，都会在你的稳健下，获得成功的结果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行动的缓慢、执行力的缺失、物质的责任缺失、现实的不可靠、在稳健中被困、在踏实中失败、内心的混乱、目标的实现失败。你可能会陷入行动的缓慢，执行力的缺失，物质的责任缺失，现实的不可靠；或是在稳健中被困，在踏实中失败，内心的混乱，目标的实现失败；也可能会因为行动的缓慢，导致事情失败。</w:t>
      </w:r>
    </w:p>
    <w:p>
      <w:pPr>
        <w:pStyle w:val="Body"/>
      </w:pPr>
      <w:r>
        <w:t>积极走向：从行动的缓慢中走出，重新获得行动，从执行力的缺失中走出，重新获得执行力；从物质的责任缺失中走出，重新获得责任，从现实的不可靠中走出，重新获得可靠；在稳健中不再被困，在踏实中重新获得成功，从内心的混乱中走出，重新获得稳定；从目标的实现失败中走出，重新实现目标；让自己的生命，在稳健的行动与踏实的执行力中，获得真正的成长。</w:t>
      </w:r>
    </w:p>
    <w:p>
      <w:pPr>
        <w:pStyle w:val="L3Heading"/>
      </w:pPr>
      <w:r>
        <w:t>皇后 星币皇后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丰饶的孕育，满满的物质滋养力，现实的创造力与内心的富足，在滋养中创造的能力。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丰饶的孕育、满满的物质滋养、强大的现实创造力、内心的富足、在滋养中创造、在富足中成长。预示着你会拥有丰饶的孕育，满满的物质滋养，强大的现实创造力，内心的富足；你会在滋养中创造，在富足中成长；所有的事情，都会在你的丰饶下，获得创造的结果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丰饶的失效、物质滋养的缺失、现实创造力的枯竭、内心的匮乏、在滋养中失败、在富足中迷失。你可能会陷入丰饶的失效，物质滋养的缺失，现实创造力的枯竭，内心的匮乏；或是在滋养中失败，在富足中迷失；也可能会因为丰饶的失效，导致事情失败。</w:t>
      </w:r>
    </w:p>
    <w:p>
      <w:pPr>
        <w:pStyle w:val="Body"/>
      </w:pPr>
      <w:r>
        <w:t>积极走向：从丰饶的失效中走出，重新获得丰饶，从物质滋养的缺失中走出，重新获得滋养；从现实创造力的枯竭中走出，重新获得创造力，从内心的匮乏中走出，重新获得富足；在滋养中重新获得成功，在富足中重新获得成长；让自己的生命，在丰饶的孕育与满满的物质滋养中，获得真正的成长。</w:t>
      </w:r>
    </w:p>
    <w:p>
      <w:pPr>
        <w:pStyle w:val="L3Heading"/>
      </w:pPr>
      <w:r>
        <w:t>国王 星币国王</w:t>
      </w:r>
    </w:p>
    <w:p>
      <w:pPr>
        <w:pStyle w:val="EmphasisText"/>
      </w:pPr>
      <w:r>
        <w:t>【核心能量】</w:t>
      </w:r>
    </w:p>
    <w:p>
      <w:pPr>
        <w:pStyle w:val="Body"/>
      </w:pPr>
      <w:r>
        <w:t>成熟的经营，稳健的事业与财富掌控力，现实的智慧与内心的稳定，在经营中获得成功的能力。</w:t>
      </w:r>
    </w:p>
    <w:p>
      <w:pPr>
        <w:pStyle w:val="EmphasisText"/>
      </w:pPr>
      <w:r>
        <w:t>【正位核心】</w:t>
      </w:r>
    </w:p>
    <w:p>
      <w:pPr>
        <w:pStyle w:val="Body"/>
      </w:pPr>
      <w:r>
        <w:t>成熟的经营、稳健的事业、强大的财富掌控力、现实的智慧、内心的稳定、在经营中成功、在稳定中成长。预示着你会拥有成熟的经营，稳健的事业，强大的财富掌控力，现实的智慧；你会拥有内心的稳定，在经营中成功，在稳定中成长；所有的事情，都会在你的成熟下，获得成功的结果。</w:t>
      </w:r>
    </w:p>
    <w:p>
      <w:pPr>
        <w:pStyle w:val="EmphasisText"/>
      </w:pPr>
      <w:r>
        <w:t>【逆位核心】</w:t>
      </w:r>
    </w:p>
    <w:p>
      <w:pPr>
        <w:pStyle w:val="Body"/>
      </w:pPr>
      <w:r>
        <w:t>消极走向：经营的失败、事业的受阻、财富掌控力的失效、现实的愚蠢、内心的混乱、在经营中失败、在稳定中迷失。你可能会陷入经营的失败，事业的受阻，财富掌控力的失效，现实的愚蠢；或是内心的混乱，在经营中失败，在稳定中迷失；也可能会因为经营的失败，导致事情失败。</w:t>
      </w:r>
    </w:p>
    <w:p>
      <w:pPr>
        <w:pStyle w:val="Body"/>
      </w:pPr>
      <w:r>
        <w:t>积极走向：从经营的失败中走出，重新获得经营，从事业的受阻中走出，重新获得事业；从财富掌控力的失效中走出，重新获得掌控力，从现实的愚蠢中走出，重新获得智慧；从内心的混乱中走出，重新获得稳定，在经营中重新获得成功，在稳定中重新获得成长；让自己的生命，在成熟的经营与稳健的事业中，获得真正的成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inTitle">
    <w:name w:val="Main Title"/>
    <w:pPr>
      <w:spacing w:before="600" w:after="400"/>
      <w:jc w:val="center"/>
    </w:pPr>
    <w:rPr>
      <w:rFonts w:ascii="宋体" w:hAnsi="宋体" w:eastAsia="宋体"/>
      <w:b/>
      <w:sz w:val="48"/>
    </w:rPr>
  </w:style>
  <w:style w:type="paragraph" w:customStyle="1" w:styleId="SubTitle">
    <w:name w:val="Sub Title"/>
    <w:pPr>
      <w:spacing w:after="300"/>
      <w:jc w:val="center"/>
    </w:pPr>
    <w:rPr>
      <w:rFonts w:ascii="宋体" w:hAnsi="宋体" w:eastAsia="宋体"/>
      <w:b/>
      <w:sz w:val="36"/>
    </w:rPr>
  </w:style>
  <w:style w:type="paragraph" w:customStyle="1" w:styleId="L1Heading">
    <w:name w:val="L1 Heading"/>
    <w:pPr>
      <w:spacing w:before="500" w:after="300"/>
    </w:pPr>
    <w:rPr>
      <w:rFonts w:ascii="宋体" w:hAnsi="宋体" w:eastAsia="宋体"/>
      <w:b/>
      <w:sz w:val="40"/>
    </w:rPr>
  </w:style>
  <w:style w:type="paragraph" w:customStyle="1" w:styleId="L2Heading">
    <w:name w:val="L2 Heading"/>
    <w:pPr>
      <w:spacing w:before="400" w:after="200"/>
    </w:pPr>
    <w:rPr>
      <w:rFonts w:ascii="宋体" w:hAnsi="宋体" w:eastAsia="宋体"/>
      <w:b/>
      <w:sz w:val="32"/>
    </w:rPr>
  </w:style>
  <w:style w:type="paragraph" w:customStyle="1" w:styleId="L3Heading">
    <w:name w:val="L3 Heading"/>
    <w:pPr>
      <w:spacing w:before="300" w:after="160"/>
    </w:pPr>
    <w:rPr>
      <w:rFonts w:ascii="宋体" w:hAnsi="宋体" w:eastAsia="宋体"/>
      <w:b/>
      <w:sz w:val="28"/>
    </w:rPr>
  </w:style>
  <w:style w:type="paragraph" w:customStyle="1" w:styleId="Body">
    <w:name w:val="Body"/>
    <w:pPr>
      <w:spacing w:line="360" w:lineRule="auto" w:after="120"/>
      <w:ind w:firstLine="480"/>
    </w:pPr>
    <w:rPr>
      <w:rFonts w:ascii="宋体" w:hAnsi="宋体" w:eastAsia="宋体"/>
      <w:sz w:val="24"/>
    </w:rPr>
  </w:style>
  <w:style w:type="paragraph" w:customStyle="1" w:styleId="EmphasisText">
    <w:name w:val="EmphasisText"/>
    <w:pPr>
      <w:spacing w:line="360" w:lineRule="auto" w:after="120"/>
    </w:pPr>
    <w:rPr>
      <w:rFonts w:ascii="宋体" w:hAnsi="宋体" w:eastAsia="宋体"/>
      <w:b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