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78张塔罗牌完整体系深度解读</w:t>
      </w:r>
    </w:p>
    <w:p>
      <w:pPr>
        <w:pStyle w:val="Heading1"/>
        <w:jc w:val="center"/>
      </w:pPr>
      <w:r>
        <w:t>大阿卡纳+小阿卡纳全牌解读</w:t>
      </w:r>
    </w:p>
    <w:p>
      <w:pPr>
        <w:spacing w:line="360" w:lineRule="auto"/>
        <w:ind w:firstLine="480"/>
      </w:pPr>
      <w:r>
        <w:t>塔罗牌由22张大阿卡纳和56张小阿卡纳组成，共78张牌。大阿卡纳代表人生的核心课题与灵魂成长轨迹，是命运的主线；小阿卡纳掌管日常的具体生命课题，涵盖生活的烟火琐碎、行动情绪、物质关系。本解读完整呈现78张牌的核心奥义、心理层面意义、正逆位核心解读，为塔罗牌学习与解读提供全面参考。</w:t>
      </w:r>
    </w:p>
    <w:p>
      <w:pPr>
        <w:pStyle w:val="Level1Style"/>
      </w:pPr>
      <w:r>
        <w:t>第一部分：22张大阿卡纳解读——愚人灵魂的完整成长之旅</w:t>
      </w:r>
    </w:p>
    <w:p>
      <w:pPr>
        <w:pStyle w:val="BodyStyle"/>
      </w:pPr>
      <w:r>
        <w:t>大阿卡纳核心：掌管人生的核心课题、灵魂的成长轨迹，是命运的主线与生命的终极真相。整个大阿卡纳构成一场完整的「愚人之旅」，从0号愚人懵懂出发，经历世俗历练、心智成熟、灵性觉醒，最终在21号世界牌达成内在与外在的全然合一。</w:t>
      </w:r>
    </w:p>
    <w:p>
      <w:pPr>
        <w:pStyle w:val="Level2Style"/>
      </w:pPr>
      <w:r>
        <w:t>第一阶段：世俗历练·小我的建立（0-7号）</w:t>
      </w:r>
    </w:p>
    <w:p>
      <w:pPr>
        <w:pStyle w:val="BodyStyle"/>
      </w:pPr>
      <w:r>
        <w:t>核心课题是教我们如何在物质世界里安身立命，建立自我意识，用自己的意志在现实世界创造成果，完成从「懵懂的灵魂」到「世俗的强者」的蜕变。</w:t>
      </w:r>
    </w:p>
    <w:p>
      <w:pPr>
        <w:pStyle w:val="Level3Style"/>
      </w:pPr>
      <w:r>
        <w:t>0号 愚人（The Fool）</w:t>
      </w:r>
    </w:p>
    <w:p>
      <w:pPr>
        <w:pStyle w:val="EmphasisStyle"/>
      </w:pPr>
      <w:r>
        <w:t>核心奥义：愚人之旅的起点，无限潜能的源头，纯粹的生命本真</w:t>
      </w:r>
    </w:p>
    <w:p>
      <w:pPr>
        <w:pStyle w:val="BodyStyle"/>
      </w:pPr>
      <w:r>
        <w:t>心理层面：代表我们内在的「内在小孩」，是不被世俗污染的纯粹生命力、勇气与好奇心，唤醒「哪怕前路未知，我也敢勇敢出发」的勇气和「活在当下，享受生命」的松弛感。</w:t>
      </w:r>
    </w:p>
    <w:p>
      <w:pPr>
        <w:pStyle w:val="BodyStyle"/>
      </w:pPr>
      <w:r>
        <w:t>正位核心：全新的开始、无限的潜能、纯粹的初心、勇敢的冒险、活在当下、无忧无虑、跳出常规的自由。预示即将开启全新旅程，拥有无限可能性，跳出世俗规训，全然活在当下。</w:t>
      </w:r>
    </w:p>
    <w:p>
      <w:pPr>
        <w:pStyle w:val="BodyStyle"/>
      </w:pPr>
      <w:r>
        <w:t>逆位核心：鲁莽冲动、不负责任、逃避风险、固执任性、被恐惧困住、错失机会、停滞不前。积极走向是从盲目冒险中清醒，学会为选择负责，脚踏实地避开风险。</w:t>
      </w:r>
    </w:p>
    <w:p>
      <w:pPr>
        <w:pStyle w:val="Level3Style"/>
      </w:pPr>
      <w:r>
        <w:t>1号 魔术师（The Magician）</w:t>
      </w:r>
    </w:p>
    <w:p>
      <w:pPr>
        <w:pStyle w:val="EmphasisStyle"/>
      </w:pPr>
      <w:r>
        <w:t>核心奥义：意识的觉醒，显化的力量，从0到1的开创，四元素的掌控者</w:t>
      </w:r>
    </w:p>
    <w:p>
      <w:pPr>
        <w:pStyle w:val="BodyStyle"/>
      </w:pPr>
      <w:r>
        <w:t>心理层面：代表我们的「自我效能感」，是「我能掌控自己的人生，我能创造自己想要的一切」的核心自信，唤醒创造力、执行力与专注力，明白人生是主动的创造而非被动的接受。</w:t>
      </w:r>
    </w:p>
    <w:p>
      <w:pPr>
        <w:pStyle w:val="BodyStyle"/>
      </w:pPr>
      <w:r>
        <w:t>正位核心：显化的力量、全新的开创、极强的执行力、清晰的思路、资源的掌控、心想事成、沟通与创造力。预示拥有极强创造力与执行力，能调动所有资源落地想法，迎来绝佳开创机会。</w:t>
      </w:r>
    </w:p>
    <w:p>
      <w:pPr>
        <w:pStyle w:val="BodyStyle"/>
      </w:pPr>
      <w:r>
        <w:t>逆位核心：创造力枯竭、执行力缺失、沟通不畅、资源失控、投机取巧、谎言与欺骗、能力不足。积极走向是放下不切实际空想，脚踏实地打磨能力，整合资源走向踏实行动。</w:t>
      </w:r>
    </w:p>
    <w:p>
      <w:pPr>
        <w:pStyle w:val="Level3Style"/>
      </w:pPr>
      <w:r>
        <w:t>2号 女祭司（The High Priestess）</w:t>
      </w:r>
    </w:p>
    <w:p>
      <w:pPr>
        <w:pStyle w:val="EmphasisStyle"/>
      </w:pPr>
      <w:r>
        <w:t>核心奥义：内在的智慧，潜意识的大门，直觉与灵性，阴性力量的本源</w:t>
      </w:r>
    </w:p>
    <w:p>
      <w:pPr>
        <w:pStyle w:val="BodyStyle"/>
      </w:pPr>
      <w:r>
        <w:t>心理层面：代表我们的「内在智慧」与「高我」，是直觉力、感知力与灵性觉知，邀请我们慢下来倾听内心声音，相信直觉，走进潜意识看见自己内在的智慧与力量。</w:t>
      </w:r>
    </w:p>
    <w:p>
      <w:pPr>
        <w:pStyle w:val="BodyStyle"/>
      </w:pPr>
      <w:r>
        <w:t>正位核心：内在的智慧、强大的直觉、灵性的觉醒、深度的感知、冷静的洞察、秘密与真相、阴性力量的滋养。预示开启向内探索，直觉力觉醒，能看透事情真相，隐藏的真相即将浮出水面。</w:t>
      </w:r>
    </w:p>
    <w:p>
      <w:pPr>
        <w:pStyle w:val="BodyStyle"/>
      </w:pPr>
      <w:r>
        <w:t>逆位核心：直觉失灵、忽略内心的声音、理性过剩、冷漠封闭、秘密被隐藏、缺乏觉知、情绪化与偏执。积极走向是打破过度内耗与封闭，从被动内省走向主动行动，平衡直觉与理性。</w:t>
      </w:r>
    </w:p>
    <w:p>
      <w:pPr>
        <w:pStyle w:val="Level3Style"/>
      </w:pPr>
      <w:r>
        <w:t>3号 皇后（The Empress）</w:t>
      </w:r>
    </w:p>
    <w:p>
      <w:pPr>
        <w:pStyle w:val="EmphasisStyle"/>
      </w:pPr>
      <w:r>
        <w:t>核心奥义：丰饶的孕育，生命的滋养，感官的喜悦，自然的母性力量</w:t>
      </w:r>
    </w:p>
    <w:p>
      <w:pPr>
        <w:pStyle w:val="BodyStyle"/>
      </w:pPr>
      <w:r>
        <w:t>心理层面：代表我们内在的「母性力量」，是创造力、感受力、接纳力与爱自己的能力，唤醒对生命的热爱、对自己的接纳、对感官世界的体验，明白自己拥有创造与滋养的能力。</w:t>
      </w:r>
    </w:p>
    <w:p>
      <w:pPr>
        <w:pStyle w:val="BodyStyle"/>
      </w:pPr>
      <w:r>
        <w:t>正位核心：丰饶与创造、生命的孕育、感官的喜悦、温柔的滋养、富足与幸福、自然的节律、爱与接纳。预示将迎来丰饶的创造，创造力被彻底唤醒，学会好好爱自己，体验生命的美好。</w:t>
      </w:r>
    </w:p>
    <w:p>
      <w:pPr>
        <w:pStyle w:val="BodyStyle"/>
      </w:pPr>
      <w:r>
        <w:t>逆位核心：创造力枯竭、孕育受阻、过度依赖、骄纵任性、匮乏与焦虑、忽视自己、亲密关系失衡。积极走向是从过度放纵与依赖中走出，学会为人生负责，让创造力转化为实际成果。</w:t>
      </w:r>
    </w:p>
    <w:p>
      <w:pPr>
        <w:pStyle w:val="Level3Style"/>
      </w:pPr>
      <w:r>
        <w:t>4号 皇帝（The Emperor）</w:t>
      </w:r>
    </w:p>
    <w:p>
      <w:pPr>
        <w:pStyle w:val="EmphasisStyle"/>
      </w:pPr>
      <w:r>
        <w:t>核心奥义：秩序的建立，边界的守护，父性的力量，责任与掌控</w:t>
      </w:r>
    </w:p>
    <w:p>
      <w:pPr>
        <w:pStyle w:val="BodyStyle"/>
      </w:pPr>
      <w:r>
        <w:t>心理层面：代表我们内在的「父性力量」，是责任感、边界感、自控力与领导力，唤醒为自己人生负责的能力，建立规则、守住边界、掌控自己人生的力量，成为自己人生的国王。</w:t>
      </w:r>
    </w:p>
    <w:p>
      <w:pPr>
        <w:pStyle w:val="BodyStyle"/>
      </w:pPr>
      <w:r>
        <w:t>正位核心：秩序与掌控、责任与担当、权威与领导力、稳定的边界、理性的决策、事业的成功、坚实的安全感。预示拿回人生主导权，事业将迎来巨大成功，建立稳定版图与坚实安全感。</w:t>
      </w:r>
    </w:p>
    <w:p>
      <w:pPr>
        <w:pStyle w:val="BodyStyle"/>
      </w:pPr>
      <w:r>
        <w:t>逆位核心：专制独裁、控制欲强、固执死板、不负责任、软弱无能、秩序崩塌、事业受阻。积极走向是打破过度专制与固执，学会刚柔并济，让领导力变得更成熟、更有温度。</w:t>
      </w:r>
    </w:p>
    <w:p>
      <w:pPr>
        <w:pStyle w:val="Level3Style"/>
      </w:pPr>
      <w:r>
        <w:t>5号 教皇（The Hierophant）</w:t>
      </w:r>
    </w:p>
    <w:p>
      <w:pPr>
        <w:pStyle w:val="EmphasisStyle"/>
      </w:pPr>
      <w:r>
        <w:t>核心奥义：信念的传承，知识的教导，社群的归属，传统与权威</w:t>
      </w:r>
    </w:p>
    <w:p>
      <w:pPr>
        <w:pStyle w:val="BodyStyle"/>
      </w:pPr>
      <w:r>
        <w:t>心理层面：代表我们的「价值观体系」与「精神归属」，是对真理的渴望、对知识的敬畏、对归属感的需求，唤醒学习能力、敬畏之心与集体意识，在传承与社群中找到人生方向。</w:t>
      </w:r>
    </w:p>
    <w:p>
      <w:pPr>
        <w:pStyle w:val="BodyStyle"/>
      </w:pPr>
      <w:r>
        <w:t>正位核心：知识的传承、导师的指引、信念与价值观、社群的归属、传统与规则、灵性的教导、正式的承诺与契约。预示会遇到人生导师，进入深度学习阶段，或在社群中找到归属感。</w:t>
      </w:r>
    </w:p>
    <w:p>
      <w:pPr>
        <w:pStyle w:val="BodyStyle"/>
      </w:pPr>
      <w:r>
        <w:t>逆位核心：思想僵化、盲目从众、权威的压迫、虚假的教导、离经叛道、拒绝学习、没有信念。积极走向是打破僵化传统与权威束缚，拥有独立思考能力，建立属于自己的价值观体系。</w:t>
      </w:r>
    </w:p>
    <w:p>
      <w:pPr>
        <w:pStyle w:val="Level3Style"/>
      </w:pPr>
      <w:r>
        <w:t>6号 恋人（The Lovers）</w:t>
      </w:r>
    </w:p>
    <w:p>
      <w:pPr>
        <w:pStyle w:val="EmphasisStyle"/>
      </w:pPr>
      <w:r>
        <w:t>核心奥义：爱的选择，灵魂的联结，价值观的合一，阴阳的平衡</w:t>
      </w:r>
    </w:p>
    <w:p>
      <w:pPr>
        <w:pStyle w:val="BodyStyle"/>
      </w:pPr>
      <w:r>
        <w:t>心理层面：代表我们内在的「阴阳整合」，是内在阳性与阴性力量的平衡，自我与他人关系的和解，唤醒对爱的理解、对选择的责任、对自己内心的忠诚，明白好的关系是先成为完整的自己。</w:t>
      </w:r>
    </w:p>
    <w:p>
      <w:pPr>
        <w:pStyle w:val="BodyStyle"/>
      </w:pPr>
      <w:r>
        <w:t>正位核心：灵魂的联结、和谐的亲密关系、坚定的选择、价值观的合一、重要的人生抉择、阴阳的平衡、真诚的爱。预示将迎来灵魂契合的亲密关系，或面临重要人生抉择，忠于内心将做出正确决定。</w:t>
      </w:r>
    </w:p>
    <w:p>
      <w:pPr>
        <w:pStyle w:val="BodyStyle"/>
      </w:pPr>
      <w:r>
        <w:t>逆位核心：错误的选择、关系的失衡、价值观的冲突、分手与分离、诱惑与背叛、犹豫不决、自我迷失。积极走向是从失衡关系中走出，看清自己真正想要的，在爱里找回完整的自己。</w:t>
      </w:r>
    </w:p>
    <w:p>
      <w:pPr>
        <w:pStyle w:val="Level3Style"/>
      </w:pPr>
      <w:r>
        <w:t>7号 战车（The Chariot）</w:t>
      </w:r>
    </w:p>
    <w:p>
      <w:pPr>
        <w:pStyle w:val="EmphasisStyle"/>
      </w:pPr>
      <w:r>
        <w:t>核心奥义：意志的胜利，自我的掌控，一往无前的前行，世俗的终极胜利</w:t>
      </w:r>
    </w:p>
    <w:p>
      <w:pPr>
        <w:pStyle w:val="BodyStyle"/>
      </w:pPr>
      <w:r>
        <w:t>心理层面：代表我们的「意志力」与「自我掌控力」，是战胜困难、突破阻碍、实现目标的核心力量，唤醒内在的勇气与决心，用强大的意志力驾驭情绪，掌控行为，坚定驶向目标。</w:t>
      </w:r>
    </w:p>
    <w:p>
      <w:pPr>
        <w:pStyle w:val="BodyStyle"/>
      </w:pPr>
      <w:r>
        <w:t>正位核心：强大的意志力、自我的掌控、一往无前的前行、突破阻碍、胜利与成功、方向感与目标感、勇往直前的勇气。预示拥有强大意志力，能突破所有阻碍，坚定驶向目标并获得世俗胜利。</w:t>
      </w:r>
    </w:p>
    <w:p>
      <w:pPr>
        <w:pStyle w:val="BodyStyle"/>
      </w:pPr>
      <w:r>
        <w:t>逆位核心：失控与混乱、意志力薄弱、方向迷失、冲动鲁莽、受阻失败、情绪失控、内耗拉扯。积极走向是放下过度掌控与蛮力，学会刚柔并济，用更智慧的方式驾驭人生。</w:t>
      </w:r>
    </w:p>
    <w:p>
      <w:pPr>
        <w:pStyle w:val="Level2Style"/>
      </w:pPr>
      <w:r>
        <w:t>第二阶段：心智成熟·内在的整合（8-14号）</w:t>
      </w:r>
    </w:p>
    <w:p>
      <w:pPr>
        <w:pStyle w:val="BodyStyle"/>
      </w:pPr>
      <w:r>
        <w:t>核心课题是从向外的掌控与征服，转向向内的探索与整合，不再执着于用意志战胜外界，而是学会与自己和解、与世界和解，学会平衡、接纳、疗愈与调和，为灵性觉醒做好准备。</w:t>
      </w:r>
    </w:p>
    <w:p>
      <w:pPr>
        <w:pStyle w:val="Level3Style"/>
      </w:pPr>
      <w:r>
        <w:t>8号 力量（Strength）</w:t>
      </w:r>
    </w:p>
    <w:p>
      <w:pPr>
        <w:pStyle w:val="EmphasisStyle"/>
      </w:pPr>
      <w:r>
        <w:t>核心奥义：温柔的勇气，内在的力量，接纳与驯服，柔能克刚</w:t>
      </w:r>
    </w:p>
    <w:p>
      <w:pPr>
        <w:pStyle w:val="BodyStyle"/>
      </w:pPr>
      <w:r>
        <w:t>心理层面：代表我们的「内在力量」与「情绪掌控力」，是接纳自己、与自己和解的能力，唤醒面对阴影与情绪时不逃避、不对抗、温柔接纳的底气，明白内在的猛兽是力量源泉而非敌人。</w:t>
      </w:r>
    </w:p>
    <w:p>
      <w:pPr>
        <w:pStyle w:val="BodyStyle"/>
      </w:pPr>
      <w:r>
        <w:t>正位核心：内在的力量、温柔的勇气、接纳与驯服、情绪的掌控、柔能克刚、自信与底气、无畏的勇气。预示拥有坚不可摧的内在力量，能温柔接纳所有情绪，用柔能克刚的方式化解所有挑战。</w:t>
      </w:r>
    </w:p>
    <w:p>
      <w:pPr>
        <w:pStyle w:val="BodyStyle"/>
      </w:pPr>
      <w:r>
        <w:t>逆位核心：软弱怯懦、失控的情绪、内在的恐惧、暴躁易怒、力量滥用、自我压抑、失去底气。积极走向是放下用蛮力对抗的模式，向内看见恐惧与情绪，温柔接纳并疗愈自己。</w:t>
      </w:r>
    </w:p>
    <w:p>
      <w:pPr>
        <w:pStyle w:val="Level3Style"/>
      </w:pPr>
      <w:r>
        <w:t>9号 隐士（The Hermit）</w:t>
      </w:r>
    </w:p>
    <w:p>
      <w:pPr>
        <w:pStyle w:val="EmphasisStyle"/>
      </w:pPr>
      <w:r>
        <w:t>核心奥义：向内的探索，孤独的智慧，内省与沉淀，真理的追寻</w:t>
      </w:r>
    </w:p>
    <w:p>
      <w:pPr>
        <w:pStyle w:val="BodyStyle"/>
      </w:pPr>
      <w:r>
        <w:t>心理层面：代表我们的「内省能力」与「独立思考能力」，是与自己独处、与自己对话的能力，唤醒对真理的渴望、对自我的探索、对孤独的接纳，明白真正的智慧来自孤独的内省与沉淀。</w:t>
      </w:r>
    </w:p>
    <w:p>
      <w:pPr>
        <w:pStyle w:val="BodyStyle"/>
      </w:pPr>
      <w:r>
        <w:t>正位核心：孤独的智慧、向内的探索、内省与沉淀、真理的追寻、独处的力量、导师的指引、冷静的洞察。预示进入独处内省时期，在孤独思考中看清自己，或遇到智慧的人生导师指引方向。</w:t>
      </w:r>
    </w:p>
    <w:p>
      <w:pPr>
        <w:pStyle w:val="BodyStyle"/>
      </w:pPr>
      <w:r>
        <w:t>逆位核心：孤独自闭、逃避内省、固执偏见、迷失方向、拒绝指引、浮躁喧嚣、虚假的智慧。积极走向是结束漫长独处，带着沉淀的智慧回到世俗世界，成为照亮别人的那盏灯。</w:t>
      </w:r>
    </w:p>
    <w:p>
      <w:pPr>
        <w:pStyle w:val="Level3Style"/>
      </w:pPr>
      <w:r>
        <w:t>10号 命运之轮（Wheel of Fortune）</w:t>
      </w:r>
    </w:p>
    <w:p>
      <w:pPr>
        <w:pStyle w:val="EmphasisStyle"/>
      </w:pPr>
      <w:r>
        <w:t>核心奥义：生命的循环，无常的真相，因果与业力，顺流而行的智慧</w:t>
      </w:r>
    </w:p>
    <w:p>
      <w:pPr>
        <w:pStyle w:val="BodyStyle"/>
      </w:pPr>
      <w:r>
        <w:t>心理层面：代表我们的「接纳力」与「生命观」，是面对无常、面对命运起伏时的心态，唤醒对生命的敬畏、对因果的觉知、对无常的接纳，明白唯一不变的就是变化本身。</w:t>
      </w:r>
    </w:p>
    <w:p>
      <w:pPr>
        <w:pStyle w:val="BodyStyle"/>
      </w:pPr>
      <w:r>
        <w:t>正位核心：命运的转折、生命的循环、因果与业力、幸运与机遇、顺流而行、接纳无常、全新的转机。预示人生即将迎来重要转折，幸运机遇降临，看清循环真相并能顺流而行。</w:t>
      </w:r>
    </w:p>
    <w:p>
      <w:pPr>
        <w:pStyle w:val="BodyStyle"/>
      </w:pPr>
      <w:r>
        <w:t>逆位核心：厄运与阻碍、循环的停滞、抗拒变化、因果的反噬、悲观消极、错失机会、恶性循环。积极走向是打破负面恶性循环，不再抗拒变化，主动掌控人生扭转命运走向。</w:t>
      </w:r>
    </w:p>
    <w:p>
      <w:pPr>
        <w:pStyle w:val="Level3Style"/>
      </w:pPr>
      <w:r>
        <w:t>11号 正义（Justice）</w:t>
      </w:r>
    </w:p>
    <w:p>
      <w:pPr>
        <w:pStyle w:val="EmphasisStyle"/>
      </w:pPr>
      <w:r>
        <w:t>核心奥义：因果的平衡，公平的决断，责任与边界，理性的真相</w:t>
      </w:r>
    </w:p>
    <w:p>
      <w:pPr>
        <w:pStyle w:val="BodyStyle"/>
      </w:pPr>
      <w:r>
        <w:t>心理层面：代表我们的「理性思维」与「责任感」，是对自己人生负责的能力，是内在的道德与价值观体系，唤醒对因果的敬畏、对真相的忠诚，明白要为自己的每一个选择负起全部责任。</w:t>
      </w:r>
    </w:p>
    <w:p>
      <w:pPr>
        <w:pStyle w:val="BodyStyle"/>
      </w:pPr>
      <w:r>
        <w:t>正位核心：公平与正义、因果的平衡、理性的决断、责任与担当、真相的揭露、边界的守护、契约的达成。预示会得到绝对公平的结果，真相将被揭露，能做出理性公正的决策，契约顺利达成。</w:t>
      </w:r>
    </w:p>
    <w:p>
      <w:pPr>
        <w:pStyle w:val="BodyStyle"/>
      </w:pPr>
      <w:r>
        <w:t>逆位核心：不公与偏见、失衡的因果、非理性的决策、逃避责任、真相被隐藏、契约破裂、道德败坏。积极走向是打破不公局面，揭露真相讨回公道，承担责任重新找回人生平衡。</w:t>
      </w:r>
    </w:p>
    <w:p>
      <w:pPr>
        <w:pStyle w:val="Level3Style"/>
      </w:pPr>
      <w:r>
        <w:t>12号 吊人（The Hanged Man）</w:t>
      </w:r>
    </w:p>
    <w:p>
      <w:pPr>
        <w:pStyle w:val="EmphasisStyle"/>
      </w:pPr>
      <w:r>
        <w:t>核心奥义：换个角度看世界，主动的放下与臣服，牺牲与觉醒，逆向的智慧</w:t>
      </w:r>
    </w:p>
    <w:p>
      <w:pPr>
        <w:pStyle w:val="BodyStyle"/>
      </w:pPr>
      <w:r>
        <w:t>心理层面：代表我们的「逆向思维」与「臣服的智慧」，是放下执念、接纳当下、突破认知局限的能力，唤醒灵性觉醒，明白真正的自由在主动的放下与臣服中获得，在牺牲中实现觉醒。</w:t>
      </w:r>
    </w:p>
    <w:p>
      <w:pPr>
        <w:pStyle w:val="BodyStyle"/>
      </w:pPr>
      <w:r>
        <w:t>正位核心：逆向的智慧、主动的放下、臣服与接纳、牺牲与觉醒、换个角度看世界、暂停与内省、灵性的开悟。预示需要暂停换角度看问题，主动放下执念，在逆向视角中找到突破困境的出路。</w:t>
      </w:r>
    </w:p>
    <w:p>
      <w:pPr>
        <w:pStyle w:val="BodyStyle"/>
      </w:pPr>
      <w:r>
        <w:t>逆位核心：无谓的牺牲、抗拒改变、执念深重、自我束缚、拒绝臣服、自私自利、错过觉醒的机会。积极走向是结束漫长暂停与牺牲，带着全新认知回到生活，将智慧转化为实际行动。</w:t>
      </w:r>
    </w:p>
    <w:p>
      <w:pPr>
        <w:pStyle w:val="Level3Style"/>
      </w:pPr>
      <w:r>
        <w:t>13号 死神（Death）</w:t>
      </w:r>
    </w:p>
    <w:p>
      <w:pPr>
        <w:pStyle w:val="EmphasisStyle"/>
      </w:pPr>
      <w:r>
        <w:t>核心奥义：彻底的终结，必然的蜕变，旧我的死亡，新我的重生</w:t>
      </w:r>
    </w:p>
    <w:p>
      <w:pPr>
        <w:pStyle w:val="BodyStyle"/>
      </w:pPr>
      <w:r>
        <w:t>心理层面：代表我们的「心理蜕变」与「终结的勇气」，是放下过去、接纳失去、完成自我更新的能力，唤醒对生命无常的接纳、对蜕变的勇气，明白向死而生，没有终结就没有全新开始。</w:t>
      </w:r>
    </w:p>
    <w:p>
      <w:pPr>
        <w:pStyle w:val="BodyStyle"/>
      </w:pPr>
      <w:r>
        <w:t>正位核心：彻底的终结、必然的蜕变、旧我的死亡、新我的重生、放下过去、清理与断舍离、不可逆转的改变。预示人生将迎来彻底改变，旧的一切终结，将完成深刻心理蜕变，迎来新我的重生。</w:t>
      </w:r>
    </w:p>
    <w:p>
      <w:pPr>
        <w:pStyle w:val="BodyStyle"/>
      </w:pPr>
      <w:r>
        <w:t>逆位核心：抗拒改变、无法放手、停滞不前、旧模式的循环、错失重生的机会、拖延的终结、负面的蜕变。积极走向是鼓起勇气接纳终结与失去，放下执念，完成蜕变迎来全新开始。</w:t>
      </w:r>
    </w:p>
    <w:p>
      <w:pPr>
        <w:pStyle w:val="Level3Style"/>
      </w:pPr>
      <w:r>
        <w:t>14号 节制（Temperance）</w:t>
      </w:r>
    </w:p>
    <w:p>
      <w:pPr>
        <w:pStyle w:val="EmphasisStyle"/>
      </w:pPr>
      <w:r>
        <w:t>核心奥义：平衡与调和，流动与疗愈，中庸的智慧，身心灵的整合</w:t>
      </w:r>
    </w:p>
    <w:p>
      <w:pPr>
        <w:pStyle w:val="BodyStyle"/>
      </w:pPr>
      <w:r>
        <w:t>心理层面：代表我们的「自我整合能力」与「情绪疗愈能力」，是平衡身心灵、调和理性与感性的能力，唤醒内在的疗愈力量与中庸的智慧，明白真正的平衡是流动的、动态的调和。</w:t>
      </w:r>
    </w:p>
    <w:p>
      <w:pPr>
        <w:pStyle w:val="BodyStyle"/>
      </w:pPr>
      <w:r>
        <w:t>正位核心：平衡与调和、流动与疗愈、中庸的智慧、身心灵的整合、和谐的关系、耐心的经营、顺畅的流动。预示人生进入平衡和谐阶段，身心灵达成整合疗愈，所有关系与事情都能顺畅发展。</w:t>
      </w:r>
    </w:p>
    <w:p>
      <w:pPr>
        <w:pStyle w:val="BodyStyle"/>
      </w:pPr>
      <w:r>
        <w:t>逆位核心：失衡与混乱、情绪失控、缺乏耐心、冲突与内耗、疗愈受阻、能量停滞、极端偏执。积极走向是打破失衡混乱模式，学会平衡调和，找回节奏让人生重回平衡轨道。</w:t>
      </w:r>
    </w:p>
    <w:p>
      <w:pPr>
        <w:pStyle w:val="Level2Style"/>
      </w:pPr>
      <w:r>
        <w:t>第三阶段：灵性觉醒·大我的合一（15-21号）</w:t>
      </w:r>
    </w:p>
    <w:p>
      <w:pPr>
        <w:pStyle w:val="BodyStyle"/>
      </w:pPr>
      <w:r>
        <w:t>核心课题是打破所有的束缚与幻象，穿越潜意识的阴影与恐惧，从「小我」的执念里解脱出来，唤醒「大我」的智慧，抵达灵魂的合一与圆满，完成愚人之旅的终极目标。</w:t>
      </w:r>
    </w:p>
    <w:p>
      <w:pPr>
        <w:pStyle w:val="Level3Style"/>
      </w:pPr>
      <w:r>
        <w:t>15号 恶魔（The Devil）</w:t>
      </w:r>
    </w:p>
    <w:p>
      <w:pPr>
        <w:pStyle w:val="EmphasisStyle"/>
      </w:pPr>
      <w:r>
        <w:t>核心奥义：执念的束缚，欲望的牢笼，阴影的看见，虚假的自由</w:t>
      </w:r>
    </w:p>
    <w:p>
      <w:pPr>
        <w:pStyle w:val="BodyStyle"/>
      </w:pPr>
      <w:r>
        <w:t>心理层面：代表我们的「阴影面」与「执念」，是内心深处被压抑的欲望、贪婪、恐惧与成瘾模式，唤醒对自己阴影的看见与接纳，明白最坚固的牢笼是自己给自己建造的，铁链一直都是松的。</w:t>
      </w:r>
    </w:p>
    <w:p>
      <w:pPr>
        <w:pStyle w:val="BodyStyle"/>
      </w:pPr>
      <w:r>
        <w:t>正位核心：执念的束缚、欲望的牢笼、阴影的看见、成瘾与依赖、物质主义、虚假的自由、控制与被控制。预示被执念与欲望困住，提醒要看见内心阴影，只要愿意放手就能挣脱牢笼重获自由。</w:t>
      </w:r>
    </w:p>
    <w:p>
      <w:pPr>
        <w:pStyle w:val="BodyStyle"/>
      </w:pPr>
      <w:r>
        <w:t>逆位核心：打破束缚、挣脱牢笼、看见阴影、放下执念、解脱与觉醒、拒绝诱惑、直面黑暗。积极走向是看清执念与欲望，打破牢笼放下执念，与阴影和解获得真正的自由与解脱。</w:t>
      </w:r>
    </w:p>
    <w:p>
      <w:pPr>
        <w:pStyle w:val="Level3Style"/>
      </w:pPr>
      <w:r>
        <w:t>16号 塔（The Tower）</w:t>
      </w:r>
    </w:p>
    <w:p>
      <w:pPr>
        <w:pStyle w:val="EmphasisStyle"/>
      </w:pPr>
      <w:r>
        <w:t>核心奥义：毁灭性的崩塌，强制的觉醒，不破不立，真相的降临</w:t>
      </w:r>
    </w:p>
    <w:p>
      <w:pPr>
        <w:pStyle w:val="BodyStyle"/>
      </w:pPr>
      <w:r>
        <w:t>心理层面：代表我们的「信念崩塌」与「强制觉醒」，是固有认知与模式被击碎后的心理重建过程，唤醒对真相的接纳、对改变的勇气，明白所有的崩塌都是为了看见真相，毁灭是为了重建。</w:t>
      </w:r>
    </w:p>
    <w:p>
      <w:pPr>
        <w:pStyle w:val="BodyStyle"/>
      </w:pPr>
      <w:r>
        <w:t>正位核心：突如其来的崩塌、毁灭性的变故、强制的觉醒、信念的破碎、不破不立、真相的降临、混乱与失控。预示人生将迎来突如其来的变故，信念被击碎，这是强制的觉醒，不破不立。</w:t>
      </w:r>
    </w:p>
    <w:p>
      <w:pPr>
        <w:pStyle w:val="BodyStyle"/>
      </w:pPr>
      <w:r>
        <w:t>逆位核心：抗拒崩塌、逃避真相、恐惧改变、旧模式的循环、灾后重建、劫后余生。积极走向是接纳崩塌，看清真相完成觉醒，在废墟之上重建更真实、更自由、更强大的人生。</w:t>
      </w:r>
    </w:p>
    <w:p>
      <w:pPr>
        <w:pStyle w:val="Level3Style"/>
      </w:pPr>
      <w:r>
        <w:t>17号 星星（The Star）</w:t>
      </w:r>
    </w:p>
    <w:p>
      <w:pPr>
        <w:pStyle w:val="EmphasisStyle"/>
      </w:pPr>
      <w:r>
        <w:t>核心奥义：希望的重生，灵性的联结，灵感的流淌，内心的光</w:t>
      </w:r>
    </w:p>
    <w:p>
      <w:pPr>
        <w:pStyle w:val="BodyStyle"/>
      </w:pPr>
      <w:r>
        <w:t>心理层面：代表我们的「内在希望」与「灵性觉知」，是经历创伤后重新找回的对生命的信心，唤醒内在的疗愈力量，明白真正的希望来自内心深处那束永远不会熄灭的光与宇宙的联结。</w:t>
      </w:r>
    </w:p>
    <w:p>
      <w:pPr>
        <w:pStyle w:val="BodyStyle"/>
      </w:pPr>
      <w:r>
        <w:t>正位核心：希望的重生、灵性的觉醒、灵感的流淌、内心的光、疗愈与平静、对生命的信任、全新的愿景。预示从创伤中走出，找回对生命的希望，与宇宙建立深度联结，灵感源源不断。</w:t>
      </w:r>
    </w:p>
    <w:p>
      <w:pPr>
        <w:pStyle w:val="BodyStyle"/>
      </w:pPr>
      <w:r>
        <w:t>逆位核心：希望的破灭、绝望与麻木、灵感枯竭、失去信心、灵性的封闭、焦虑与迷茫、不切实际的幻想。积极走向是打破绝望与麻木，重新找回希望，与内在和宇宙建立联结看见内心的光。</w:t>
      </w:r>
    </w:p>
    <w:p>
      <w:pPr>
        <w:pStyle w:val="Level3Style"/>
      </w:pPr>
      <w:r>
        <w:t>18号 月亮（The Moon）</w:t>
      </w:r>
    </w:p>
    <w:p>
      <w:pPr>
        <w:pStyle w:val="EmphasisStyle"/>
      </w:pPr>
      <w:r>
        <w:t>核心奥义：潜意识的迷雾，恐惧与幻象，直觉的觉醒，阴影的穿越</w:t>
      </w:r>
    </w:p>
    <w:p>
      <w:pPr>
        <w:pStyle w:val="BodyStyle"/>
      </w:pPr>
      <w:r>
        <w:t>心理层面：代表我们的「潜意识世界」与「直觉力」，是内心的恐惧、阴影与灵性直觉，唤醒对潜意识的看见、对恐惧的接纳、对直觉的信任，明白需要穿越的不是外界荒野而是内心阴影。</w:t>
      </w:r>
    </w:p>
    <w:p>
      <w:pPr>
        <w:pStyle w:val="BodyStyle"/>
      </w:pPr>
      <w:r>
        <w:t>正位核心：潜意识的迷雾、恐惧与幻象、直觉的觉醒、阴影的看见、迷茫与焦虑、未知与隐藏的风险、梦境与灵性。预示处于迷茫未知时期，提醒不要被假象迷惑，要信任直觉直面恐惧看见真相。</w:t>
      </w:r>
    </w:p>
    <w:p>
      <w:pPr>
        <w:pStyle w:val="BodyStyle"/>
      </w:pPr>
      <w:r>
        <w:t>逆位核心：穿越迷雾、看清真相、释放恐惧、直觉失灵、幻象破灭、焦虑缓解、隐藏的秘密被揭露。积极走向是勇敢穿越迷雾，直面恐惧与阴影，看清真相释放焦虑，唤醒强大直觉力。</w:t>
      </w:r>
    </w:p>
    <w:p>
      <w:pPr>
        <w:pStyle w:val="Level3Style"/>
      </w:pPr>
      <w:r>
        <w:t>19号 太阳（The Sun）</w:t>
      </w:r>
    </w:p>
    <w:p>
      <w:pPr>
        <w:pStyle w:val="EmphasisStyle"/>
      </w:pPr>
      <w:r>
        <w:t>核心奥义：纯粹的喜悦，光明的觉醒，生命的活力，全然的自我接纳</w:t>
      </w:r>
    </w:p>
    <w:p>
      <w:pPr>
        <w:pStyle w:val="BodyStyle"/>
      </w:pPr>
      <w:r>
        <w:t>心理层面：代表我们的「真我」，是内在的光明、生命力与喜悦的本源，唤醒对自己的全然接纳、对生命本身的热爱，明白自己本身就是光明、就是喜悦、就是价值本身，无需外界证明。</w:t>
      </w:r>
    </w:p>
    <w:p>
      <w:pPr>
        <w:pStyle w:val="BodyStyle"/>
      </w:pPr>
      <w:r>
        <w:t>正位核心：纯粹的喜悦、光明的觉醒、生命的活力、全然的自我接纳、成功与胜利、纯真与自由、积极的生命力。预示人生进入光明喜悦阶段，全然接纳自己，获得巨大成功，拥有无条件的快乐。</w:t>
      </w:r>
    </w:p>
    <w:p>
      <w:pPr>
        <w:pStyle w:val="BodyStyle"/>
      </w:pPr>
      <w:r>
        <w:t>逆位核心：喜悦的缺失、内在的阴霾、自我否定、活力枯竭、骄傲自负、虚假的乐观、成功的延迟。积极走向是驱散内心阴霾，从自我否定中走出，重新找回生命的活力与全然的自我接纳。</w:t>
      </w:r>
    </w:p>
    <w:p>
      <w:pPr>
        <w:pStyle w:val="Level3Style"/>
      </w:pPr>
      <w:r>
        <w:t>20号 审判（Judgement）</w:t>
      </w:r>
    </w:p>
    <w:p>
      <w:pPr>
        <w:pStyle w:val="EmphasisStyle"/>
      </w:pPr>
      <w:r>
        <w:t>核心奥义：灵魂的召唤，终极的觉醒，复盘与重生，宽恕与和解</w:t>
      </w:r>
    </w:p>
    <w:p>
      <w:pPr>
        <w:pStyle w:val="BodyStyle"/>
      </w:pPr>
      <w:r>
        <w:t>心理层面：代表我们的「灵魂觉醒」与「自我整合」，是对人生的终极复盘与对生命意义的终极探寻，唤醒灵魂深处的使命与召唤，明白要放下执念完成与自己、与他人的宽恕与和解。</w:t>
      </w:r>
    </w:p>
    <w:p>
      <w:pPr>
        <w:pStyle w:val="BodyStyle"/>
      </w:pPr>
      <w:r>
        <w:t>正位核心：灵魂的召唤、终极的觉醒、复盘与清算、宽恕与和解、重生与蜕变、人生的全新阶段、使命的唤醒。预示迎来终极觉醒与蜕变，听见灵魂召唤，完成宽恕与和解，迎来灵魂的重生。</w:t>
      </w:r>
    </w:p>
    <w:p>
      <w:pPr>
        <w:pStyle w:val="BodyStyle"/>
      </w:pPr>
      <w:r>
        <w:t>逆位核心：拒绝觉醒、逃避召唤、愧疚与自责、无法宽恕、业力的循环、错失重生的机会、负面的清算。积极走向是完成过往清算与和解，听见灵魂召唤，完成终极觉醒开启使命新旅程。</w:t>
      </w:r>
    </w:p>
    <w:p>
      <w:pPr>
        <w:pStyle w:val="Level3Style"/>
      </w:pPr>
      <w:r>
        <w:t>21号 世界（The World）</w:t>
      </w:r>
    </w:p>
    <w:p>
      <w:pPr>
        <w:pStyle w:val="EmphasisStyle"/>
      </w:pPr>
      <w:r>
        <w:t>核心奥义：终极的圆满，灵魂的合一，旅程的终点，也是全新的开始</w:t>
      </w:r>
    </w:p>
    <w:p>
      <w:pPr>
        <w:pStyle w:val="BodyStyle"/>
      </w:pPr>
      <w:r>
        <w:t>心理层面：代表我们的「自我实现」与「终极合一」，是内在的圆满、完整、自由与和谐，唤醒对生命终极真相的认知：你本身就是完整的、圆满的，所追寻的一切都在自己身上。</w:t>
      </w:r>
    </w:p>
    <w:p>
      <w:pPr>
        <w:pStyle w:val="BodyStyle"/>
      </w:pPr>
      <w:r>
        <w:t>正位核心：终极的圆满、灵魂的合一、旅程的完成、身心灵的整合、成功与荣耀、自由与和谐、无限的可能。预示完成重要人生旅程，抵达终极圆满，身心灵整合，拥有无限可能与终极自由。</w:t>
      </w:r>
    </w:p>
    <w:p>
      <w:pPr>
        <w:pStyle w:val="BodyStyle"/>
      </w:pPr>
      <w:r>
        <w:t>逆位核心：圆满的缺失、旅程的停滞、无法完成的目标、内在的分裂、固步自封、错失机会、不完整感。积极走向是打破停滞局面，整合内在分裂，接纳不完整，一步步走向属于自己的圆满。</w:t>
      </w:r>
    </w:p>
    <w:p>
      <w:pPr>
        <w:pStyle w:val="Level1Style"/>
      </w:pPr>
      <w:r>
        <w:t>第二部分：56张小阿卡纳解读——日常生命课题的完整指引</w:t>
      </w:r>
    </w:p>
    <w:p>
      <w:pPr>
        <w:pStyle w:val="BodyStyle"/>
      </w:pPr>
      <w:r>
        <w:t>小阿卡纳核心：掌管日常的、具体的生命课题，涵盖生活里的烟火与琐碎、行动与情绪、物质与关系。分为四组牌：权杖组（火元素）、圣杯组（水元素）、宝剑组（风元素）、星币组（土元素），每组14张牌（Ace-10+宫廷牌），分别对应不同的生命能量与课题。</w:t>
      </w:r>
    </w:p>
    <w:p>
      <w:pPr>
        <w:pStyle w:val="Level2Style"/>
      </w:pPr>
      <w:r>
        <w:t>第一组：权杖组（火元素）——行动的能量，热情与开创</w:t>
      </w:r>
    </w:p>
    <w:p>
      <w:pPr>
        <w:pStyle w:val="EmphasisStyle"/>
      </w:pPr>
      <w:r>
        <w:t>元素属性：火元素</w:t>
      </w:r>
    </w:p>
    <w:p>
      <w:pPr>
        <w:pStyle w:val="BodyStyle"/>
      </w:pPr>
      <w:r>
        <w:t>核心能量：代表行动、热情、勇气、开创、生命力、野心与冲动，对应着我们的行动力、执行力、追求目标的热情与勇气，掌管着事业开创、计划行动、人生追求等课题。</w:t>
      </w:r>
    </w:p>
    <w:p>
      <w:pPr>
        <w:pStyle w:val="BodyStyle"/>
      </w:pPr>
      <w:r>
        <w:t>Ace牌：权杖Ace：火元素的源头，行动的开端，全新的机会，热情的点燃。正位是全新的行动机会、热情满满、开创的勇气；逆位是行动迟疑、热情消退、机会错失、冲动行事。</w:t>
      </w:r>
    </w:p>
    <w:p>
      <w:pPr>
        <w:pStyle w:val="BodyStyle"/>
      </w:pPr>
      <w:r>
        <w:t>数字牌（2-10）：权杖2-10：权杖2（规划与抉择）、权杖3（远见与探索）、权杖4（稳定与庆祝）、权杖5（竞争与冲突）、权杖6（胜利与荣耀）、权杖7（坚持与挑战）、权杖8（快速行动与突破）、权杖9（防御与坚守）、权杖10（重担与责任）。依次代表从规划到行动、从竞争到胜利、从挑战到突破、从坚守到承担的完整行动历程。</w:t>
      </w:r>
    </w:p>
    <w:p>
      <w:pPr>
        <w:pStyle w:val="BodyStyle"/>
      </w:pPr>
      <w:r>
        <w:t>宫廷牌（侍从-骑士-皇后-国王）：宫廷牌：权杖侍从（热情的探索者，新的想法与行动萌芽）、权杖骑士（勇敢的行动者，快速的行动力与开创精神）、权杖皇后（温柔的引领者，充满活力的创造力与包容力）、权杖国王（成熟的领导者，坚定的行动力与掌控力）。代表火元素能量从萌芽、行动、引领到掌控的完整成长阶段。</w:t>
      </w:r>
    </w:p>
    <w:p>
      <w:pPr>
        <w:pStyle w:val="EmphasisStyle"/>
      </w:pPr>
      <w:r>
        <w:t>正位共同特质：行动力强、热情满满、勇于开创、目标明确、生命力旺盛、事业发展、计划推进。</w:t>
      </w:r>
    </w:p>
    <w:p>
      <w:pPr>
        <w:pStyle w:val="EmphasisStyle"/>
      </w:pPr>
      <w:r>
        <w:t>逆位共同特质：行动力不足、热情消退、冲动行事、计划受阻、竞争失败、承担过重、半途而废。</w:t>
      </w:r>
    </w:p>
    <w:p>
      <w:pPr>
        <w:pStyle w:val="Level2Style"/>
      </w:pPr>
      <w:r>
        <w:t>第二组：圣杯组（水元素）——情感的能量，爱与滋养</w:t>
      </w:r>
    </w:p>
    <w:p>
      <w:pPr>
        <w:pStyle w:val="EmphasisStyle"/>
      </w:pPr>
      <w:r>
        <w:t>元素属性：水元素</w:t>
      </w:r>
    </w:p>
    <w:p>
      <w:pPr>
        <w:pStyle w:val="BodyStyle"/>
      </w:pPr>
      <w:r>
        <w:t>核心能量：代表情感、爱、滋养、共情、直觉、疗愈与情绪，对应着我们的内心感受、人际关系、亲密关系、情感表达与心灵疗愈，掌管着爱情、亲情、友情、情绪调节、心灵滋养等课题。</w:t>
      </w:r>
    </w:p>
    <w:p>
      <w:pPr>
        <w:pStyle w:val="BodyStyle"/>
      </w:pPr>
      <w:r>
        <w:t>Ace牌：圣杯Ace：水元素的源头，情感的开端，爱的降临，心灵的滋养。正位是全新的情感联结、爱的萌芽、心灵的疗愈、直觉的觉醒；逆位是情感冷漠、爱已消逝、心灵枯竭、直觉失灵。</w:t>
      </w:r>
    </w:p>
    <w:p>
      <w:pPr>
        <w:pStyle w:val="BodyStyle"/>
      </w:pPr>
      <w:r>
        <w:t>数字牌（2-10）：圣杯2-10：圣杯2（平等的联结，合作与相爱）、圣杯3（喜悦的分享，庆祝与友谊）、圣杯4（选择与观望，不满与逃避）、圣杯5（失去与悲伤，执念与反思）、圣杯6（回忆与滋养，过往的美好与馈赠）、圣杯7（幻想与渴望，欲望与选择）、圣杯8（放下与离开，追寻更美好的未来）、圣杯9（满足与成就，自我的丰盈）、圣杯10（圆满与幸福，家庭的和谐与美好）。依次代表从联结到分享、从失去到回忆、从幻想到放下、从满足到圆满的完整情感历程。</w:t>
      </w:r>
    </w:p>
    <w:p>
      <w:pPr>
        <w:pStyle w:val="BodyStyle"/>
      </w:pPr>
      <w:r>
        <w:t>宫廷牌（侍从-骑士-皇后-国王）：宫廷牌：圣杯侍从（温柔的感知者，细腻的情感与直觉）、圣杯骑士（浪漫的追求者，真挚的情感与守护）、圣杯皇后（包容的疗愈者，满满的爱与滋养力）、圣杯国王（成熟的陪伴者，深沉的爱与责任感）。代表水元素能量从感知、追求、疗愈到陪伴的完整成长阶段。</w:t>
      </w:r>
    </w:p>
    <w:p>
      <w:pPr>
        <w:pStyle w:val="EmphasisStyle"/>
      </w:pPr>
      <w:r>
        <w:t>正位共同特质：情感丰富、爱与被爱、人际关系和谐、心灵疗愈、直觉灵敏、幸福满足。</w:t>
      </w:r>
    </w:p>
    <w:p>
      <w:pPr>
        <w:pStyle w:val="EmphasisStyle"/>
      </w:pPr>
      <w:r>
        <w:t>逆位共同特质：情感冷漠、关系破裂、情绪低落、心灵受伤、直觉失灵、幻想破灭、无法放下。</w:t>
      </w:r>
    </w:p>
    <w:p>
      <w:pPr>
        <w:pStyle w:val="Level2Style"/>
      </w:pPr>
      <w:r>
        <w:t>第三组：宝剑组（风元素）——思维的能量，理智与洞察</w:t>
      </w:r>
    </w:p>
    <w:p>
      <w:pPr>
        <w:pStyle w:val="EmphasisStyle"/>
      </w:pPr>
      <w:r>
        <w:t>元素属性：风元素</w:t>
      </w:r>
    </w:p>
    <w:p>
      <w:pPr>
        <w:pStyle w:val="BodyStyle"/>
      </w:pPr>
      <w:r>
        <w:t>核心能量：代表思维、理智、洞察、沟通、挑战、冲突与真相，对应着我们的思考能力、逻辑分析、沟通表达、问题解决、真相探寻，掌管着思维决策、沟通交流、问题处理、真相揭露等课题。</w:t>
      </w:r>
    </w:p>
    <w:p>
      <w:pPr>
        <w:pStyle w:val="BodyStyle"/>
      </w:pPr>
      <w:r>
        <w:t>Ace牌：宝剑Ace：风元素的源头，思维的开端，真相的洞察，全新的思路。正位是清晰的思路、敏锐的洞察、真相的揭露、果断的决策；逆位是思维混乱、洞察不足、真相隐藏、决策失误。</w:t>
      </w:r>
    </w:p>
    <w:p>
      <w:pPr>
        <w:pStyle w:val="BodyStyle"/>
      </w:pPr>
      <w:r>
        <w:t>数字牌（2-10）：宝剑2-10：宝剑2（逃避与抗拒，不愿面对真相）、宝剑3（痛苦与背叛，内心的伤害）、宝剑4（休息与反思，暂停与沉淀）、宝剑5（争胜与算计，表面的胜利）、宝剑6（疗愈与前行，带着伤痛出发）、宝剑7（谋略与变通，智取与捷径）、宝剑8（束缚与迷茫，自我的限制）、宝剑9（恐惧与焦虑，内心的煎熬）、宝剑10（终结与重生，彻底的放下与新开始）。依次代表从逃避到面对、从痛苦到疗愈、从谋略到突破、从恐惧到终结的完整思维历程。</w:t>
      </w:r>
    </w:p>
    <w:p>
      <w:pPr>
        <w:pStyle w:val="BodyStyle"/>
      </w:pPr>
      <w:r>
        <w:t>宫廷牌（侍从-骑士-皇后-国王）：宫廷牌：宝剑侍从（敏锐的思考者，清晰的思维与沟通）、宝剑骑士（果断的行动者，快速的思维与执行力）、宝剑皇后（冷静的洞察者，敏锐的直觉与判断力）、宝剑国王（理性的决策者，成熟的思维与掌控力）。代表风元素能量从思考、行动、洞察到决策的完整成长阶段。</w:t>
      </w:r>
    </w:p>
    <w:p>
      <w:pPr>
        <w:pStyle w:val="EmphasisStyle"/>
      </w:pPr>
      <w:r>
        <w:t>正位共同特质：思维清晰、洞察敏锐、沟通顺畅、决策果断、真相揭露、问题解决。</w:t>
      </w:r>
    </w:p>
    <w:p>
      <w:pPr>
        <w:pStyle w:val="EmphasisStyle"/>
      </w:pPr>
      <w:r>
        <w:t>逆位共同特质：思维混乱、沟通不畅、决策失误、真相隐藏、冲突不断、焦虑恐惧、自我束缚。</w:t>
      </w:r>
    </w:p>
    <w:p>
      <w:pPr>
        <w:pStyle w:val="Level2Style"/>
      </w:pPr>
      <w:r>
        <w:t>第四组：星币组（土元素）——物质的能量，现实与丰饶</w:t>
      </w:r>
    </w:p>
    <w:p>
      <w:pPr>
        <w:pStyle w:val="EmphasisStyle"/>
      </w:pPr>
      <w:r>
        <w:t>元素属性：土元素</w:t>
      </w:r>
    </w:p>
    <w:p>
      <w:pPr>
        <w:pStyle w:val="BodyStyle"/>
      </w:pPr>
      <w:r>
        <w:t>核心能量：代表物质、现实、丰饶、稳定、安全、事业与财富，对应着我们的物质生活、财务状况、事业发展、现实基础、安全感，掌管着财富积累、事业经营、物质保障、生活稳定等课题。</w:t>
      </w:r>
    </w:p>
    <w:p>
      <w:pPr>
        <w:pStyle w:val="BodyStyle"/>
      </w:pPr>
      <w:r>
        <w:t>Ace牌：星币Ace：土元素的源头，物质的开端，财富的降临，事业的基础。正位是全新的物质机会、财富的萌芽、事业的起步、稳定的基础；逆位是物质匮乏、财富流失、事业受阻、基础不稳。</w:t>
      </w:r>
    </w:p>
    <w:p>
      <w:pPr>
        <w:pStyle w:val="BodyStyle"/>
      </w:pPr>
      <w:r>
        <w:t>数字牌（2-10）：星币2-10：星币2（平衡与变通，物质的掌控与规划）、星币3（合作与创造，事业的协作与推进）、星币4（掌控与守护，财富的积累与守成）、星币5（匮乏与困境，物质的艰难与考验）、星币6（给予与收获，财富的分享与回报）、星币7（收获与反思，成果的沉淀与规划）、星币8（专注与打磨，技能的提升与积累）、星币9（独立与丰饶，物质的丰盈与自由）、星币10（传承与稳定，家族的财富与基业）。依次代表从规划到合作、从积累到突破、从打磨到丰饶、从独立到传承的完整物质历程。</w:t>
      </w:r>
    </w:p>
    <w:p>
      <w:pPr>
        <w:pStyle w:val="BodyStyle"/>
      </w:pPr>
      <w:r>
        <w:t>宫廷牌（侍从-骑士-皇后-国王）：宫廷牌：星币侍从（务实的探索者，踏实的学习与积累）、星币骑士（稳健的行动者，踏实的行动力与执行力）、星币皇后（丰饶的孕育者，满满的物质滋养与创造力）、星币国王（成熟的经营者，稳健的事业与财富掌控力）。代表土元素能量从学习、行动、孕育到经营的完整成长阶段。</w:t>
      </w:r>
    </w:p>
    <w:p>
      <w:pPr>
        <w:pStyle w:val="EmphasisStyle"/>
      </w:pPr>
      <w:r>
        <w:t>正位共同特质：物质丰饶、财务稳定、事业发展、基础扎实、安全感足、财富积累。</w:t>
      </w:r>
    </w:p>
    <w:p>
      <w:pPr>
        <w:pStyle w:val="EmphasisStyle"/>
      </w:pPr>
      <w:r>
        <w:t>逆位共同特质：物质匮乏、财务危机、事业受阻、基础不稳、安全感缺失、盲目投资、收获甚微。</w:t>
      </w:r>
    </w:p>
    <w:p>
      <w:pPr>
        <w:pStyle w:val="Level1Style"/>
      </w:pPr>
      <w:r>
        <w:t>塔罗牌核心解读总结</w:t>
      </w:r>
    </w:p>
    <w:p>
      <w:pPr>
        <w:pStyle w:val="BodyStyle"/>
      </w:pPr>
      <w:r>
        <w:rPr>
          <w:rFonts w:ascii="宋体" w:hAnsi="宋体" w:eastAsia="宋体"/>
        </w:rPr>
        <w:t>1. 78张塔罗牌构成一个完整的生命体系，大阿卡纳是灵魂成长的主线，小阿卡纳是日常生命的支线，主线指引方向，支线落地生活，二者相辅相成，完整呈现生命的所有课题。</w:t>
      </w:r>
    </w:p>
    <w:p>
      <w:pPr>
        <w:pStyle w:val="BodyStyle"/>
      </w:pPr>
      <w:r>
        <w:rPr>
          <w:rFonts w:ascii="宋体" w:hAnsi="宋体" w:eastAsia="宋体"/>
        </w:rPr>
        <w:t>2. 塔罗牌的核心不是预测未来，而是照见内心，通过牌面的象征意义，唤醒我们对自己的认知、对生命的理解，引导我们做出更符合自己内心的选择，成为更好的自己。</w:t>
      </w:r>
    </w:p>
    <w:p>
      <w:pPr>
        <w:pStyle w:val="BodyStyle"/>
      </w:pPr>
      <w:r>
        <w:rPr>
          <w:rFonts w:ascii="宋体" w:hAnsi="宋体" w:eastAsia="宋体"/>
        </w:rPr>
        <w:t>3. 正逆位的核心区别在于能量的流动状态：正位是能量的顺畅流动、正向表达，逆位是能量的阻滞、扭曲或过度表达，逆位并非绝对的负面，而是提醒我们调整状态，让能量回归正向流动。</w:t>
      </w:r>
    </w:p>
    <w:p>
      <w:pPr>
        <w:pStyle w:val="BodyStyle"/>
      </w:pPr>
      <w:r>
        <w:rPr>
          <w:rFonts w:ascii="宋体" w:hAnsi="宋体" w:eastAsia="宋体"/>
        </w:rPr>
        <w:t>4. 四元素是塔罗牌的核心基础，火（行动）、水（情感）、风（思维）、土（物质）构成生命的四大基本能量，塔罗牌的所有解读，本质上都是四元素能量的平衡、调和与流动。</w:t>
      </w:r>
    </w:p>
    <w:p>
      <w:pPr>
        <w:pStyle w:val="BodyStyle"/>
      </w:pPr>
      <w:r>
        <w:rPr>
          <w:rFonts w:ascii="宋体" w:hAnsi="宋体" w:eastAsia="宋体"/>
        </w:rPr>
        <w:t>5. 愚人之旅是塔罗牌的终极灵魂脉络，无论大阿卡纳还是小阿卡纳，都遵循着「从萌芽到成长、从挑战到突破、从整合到圆满」的成长规律，这也是生命本身的成长规律。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vel1Style">
    <w:name w:val="Level1 Style"/>
    <w:pPr>
      <w:spacing w:before="360" w:after="240"/>
    </w:pPr>
    <w:rPr>
      <w:rFonts w:ascii="黑体" w:hAnsi="黑体" w:eastAsia="黑体"/>
      <w:b/>
      <w:sz w:val="36"/>
    </w:rPr>
  </w:style>
  <w:style w:type="paragraph" w:customStyle="1" w:styleId="Level2Style">
    <w:name w:val="Level2 Style"/>
    <w:pPr>
      <w:spacing w:before="240" w:after="160"/>
    </w:pPr>
    <w:rPr>
      <w:rFonts w:ascii="黑体" w:hAnsi="黑体" w:eastAsia="黑体"/>
      <w:b/>
      <w:sz w:val="32"/>
    </w:rPr>
  </w:style>
  <w:style w:type="paragraph" w:customStyle="1" w:styleId="Level3Style">
    <w:name w:val="Level3 Style"/>
    <w:pPr>
      <w:spacing w:before="160" w:after="80"/>
    </w:pPr>
    <w:rPr>
      <w:rFonts w:ascii="黑体" w:hAnsi="黑体" w:eastAsia="黑体"/>
      <w:b/>
      <w:sz w:val="28"/>
    </w:rPr>
  </w:style>
  <w:style w:type="paragraph" w:customStyle="1" w:styleId="BodyStyle">
    <w:name w:val="Body Style"/>
    <w:pPr>
      <w:spacing w:line="360" w:lineRule="auto" w:after="80"/>
      <w:ind w:firstLine="480"/>
    </w:pPr>
    <w:rPr>
      <w:rFonts w:ascii="宋体" w:hAnsi="宋体" w:eastAsia="宋体"/>
      <w:sz w:val="24"/>
    </w:rPr>
  </w:style>
  <w:style w:type="paragraph" w:customStyle="1" w:styleId="EmphasisStyle">
    <w:name w:val="Emphasis Style"/>
    <w:pPr>
      <w:spacing w:line="360" w:lineRule="auto" w:after="80"/>
    </w:pPr>
    <w:rPr>
      <w:rFonts w:ascii="宋体" w:hAnsi="宋体" w:eastAsia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